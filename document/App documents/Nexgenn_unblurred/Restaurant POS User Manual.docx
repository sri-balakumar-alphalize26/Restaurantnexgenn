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Segoe UI" w:hAnsi="Segoe UI"/>
          <w:b/>
          <w:color w:val="2E74B5"/>
          <w:sz w:val="28"/>
        </w:rPr>
        <w:t>R E S T A U R A N T   P O S</w:t>
      </w:r>
    </w:p>
    <w:p>
      <w:pPr>
        <w:spacing w:before="120" w:after="360"/>
        <w:pBdr>
          <w:bottom w:val="single" w:sz="12" w:space="0" w:color="4A86C8"/>
        </w:pBdr>
      </w:pPr>
    </w:p>
    <w:p>
      <w:pPr>
        <w:pStyle w:val="Title"/>
        <w:spacing w:before="200" w:after="360"/>
        <w:jc w:val="center"/>
      </w:pPr>
      <w:r>
        <w:rPr>
          <w:rFonts w:ascii="Segoe UI" w:hAnsi="Segoe UI"/>
          <w:b/>
          <w:caps/>
          <w:color w:val="1F3864"/>
          <w:sz w:val="72"/>
        </w:rPr>
        <w:t>USER GUIDE</w:t>
      </w:r>
    </w:p>
    <w:p>
      <w:pPr>
        <w:spacing w:before="160" w:after="360"/>
        <w:pBdr>
          <w:bottom w:val="single" w:sz="12" w:space="0" w:color="4A86C8"/>
        </w:pBdr>
      </w:pPr>
    </w:p>
    <w:p>
      <w:pPr>
        <w:spacing w:before="200" w:after="200"/>
        <w:jc w:val="center"/>
      </w:pPr>
      <w:r>
        <w:rPr>
          <w:rFonts w:ascii="Segoe UI" w:hAnsi="Segoe UI"/>
          <w:color w:val="2E74B5"/>
          <w:sz w:val="40"/>
        </w:rPr>
        <w:t>Tablet Point of Sale</w:t>
      </w:r>
    </w:p>
    <w:p>
      <w:pPr>
        <w:spacing w:before="360" w:after="200"/>
        <w:jc w:val="center"/>
      </w:pPr>
      <w:r>
        <w:rPr>
          <w:rFonts w:ascii="Segoe UI" w:hAnsi="Segoe UI"/>
          <w:i/>
          <w:color w:val="595959"/>
          <w:sz w:val="24"/>
        </w:rPr>
        <w:t>Set the tablet up, take orders, send them to the kitchen, take payment, and close the register.</w:t>
      </w:r>
    </w:p>
    <w:p/>
    <w:p/>
    <w:p>
      <w:pPr>
        <w:spacing w:after="160" w:line="240" w:lineRule="auto"/>
        <w:jc w:val="both"/>
      </w:pPr>
      <w:r>
        <w:rPr>
          <w:rFonts w:ascii="Segoe UI" w:hAnsi="Segoe UI"/>
          <w:color w:val="1F2937"/>
          <w:sz w:val="22"/>
        </w:rPr>
        <w:t>This document contains two guides. Read the one that matches your job — each is complete on its own.</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Guide</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Who it is for, and what is in it</w:t>
            </w:r>
          </w:p>
        </w:tc>
      </w:tr>
      <w:tr>
        <w:tc>
          <w:tcPr>
            <w:tcW w:type="dxa" w:w="3240"/>
            <w:tcMar>
              <w:top w:w="80" w:type="dxa"/>
              <w:left w:w="110" w:type="dxa"/>
              <w:bottom w:w="80" w:type="dxa"/>
              <w:right w:w="110" w:type="dxa"/>
            </w:tcMar>
          </w:tcPr>
          <w:p>
            <w:pPr>
              <w:spacing w:after="0"/>
            </w:pPr>
            <w:r>
              <w:rPr>
                <w:rFonts w:ascii="Segoe UI" w:hAnsi="Segoe UI"/>
                <w:b/>
                <w:color w:val="1B3A5C"/>
                <w:sz w:val="20"/>
              </w:rPr>
              <w:t>BOOK ONE — Staff Guide</w:t>
            </w:r>
          </w:p>
        </w:tc>
        <w:tc>
          <w:tcPr>
            <w:tcW w:type="dxa" w:w="6120"/>
            <w:tcMar>
              <w:top w:w="80" w:type="dxa"/>
              <w:left w:w="110" w:type="dxa"/>
              <w:bottom w:w="80" w:type="dxa"/>
              <w:right w:w="110" w:type="dxa"/>
            </w:tcMar>
          </w:tcPr>
          <w:p>
            <w:pPr>
              <w:spacing w:after="0"/>
            </w:pPr>
            <w:r>
              <w:rPr>
                <w:rFonts w:ascii="Segoe UI" w:hAnsi="Segoe UI"/>
                <w:color w:val="1F2937"/>
                <w:sz w:val="20"/>
              </w:rPr>
              <w:t>Everyone who picks up a tablet during service. Signing in, opening a register, taking dine-in and takeaway orders, sending them to the kitchen, taking payment, and what to do when a message appears.</w:t>
            </w:r>
          </w:p>
        </w:tc>
      </w:tr>
      <w:tr>
        <w:tc>
          <w:tcPr>
            <w:tcW w:type="dxa" w:w="3240"/>
            <w:tcMar>
              <w:top w:w="80" w:type="dxa"/>
              <w:left w:w="110" w:type="dxa"/>
              <w:bottom w:w="80" w:type="dxa"/>
              <w:right w:w="110" w:type="dxa"/>
            </w:tcMar>
          </w:tcPr>
          <w:p>
            <w:pPr>
              <w:spacing w:after="0"/>
            </w:pPr>
            <w:r>
              <w:rPr>
                <w:rFonts w:ascii="Segoe UI" w:hAnsi="Segoe UI"/>
                <w:b/>
                <w:color w:val="1B3A5C"/>
                <w:sz w:val="20"/>
              </w:rPr>
              <w:t>BOOK TWO — Manager Guide</w:t>
            </w:r>
          </w:p>
        </w:tc>
        <w:tc>
          <w:tcPr>
            <w:tcW w:type="dxa" w:w="6120"/>
            <w:tcMar>
              <w:top w:w="80" w:type="dxa"/>
              <w:left w:w="110" w:type="dxa"/>
              <w:bottom w:w="80" w:type="dxa"/>
              <w:right w:w="110" w:type="dxa"/>
            </w:tcMar>
          </w:tcPr>
          <w:p>
            <w:pPr>
              <w:spacing w:after="0"/>
            </w:pPr>
            <w:r>
              <w:rPr>
                <w:rFonts w:ascii="Segoe UI" w:hAnsi="Segoe UI"/>
                <w:color w:val="1F2937"/>
                <w:sz w:val="20"/>
              </w:rPr>
              <w:t>Whoever sets the system up and keeps it running. Preparing the Odoo server, registering and connecting tablets, printers, who is allowed to do what, and the jobs that can only be done in Odoo.</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 xml:space="preserve">If a tablet has never been used before, start with </w:t>
            </w:r>
            <w:r>
              <w:rPr>
                <w:rFonts w:ascii="Segoe UI" w:hAnsi="Segoe UI"/>
                <w:b/>
                <w:i/>
                <w:color w:val="2E74B5"/>
                <w:sz w:val="22"/>
              </w:rPr>
              <w:t>Book Two</w:t>
            </w:r>
            <w:r>
              <w:rPr>
                <w:rFonts w:ascii="Segoe UI" w:hAnsi="Segoe UI"/>
                <w:i/>
                <w:color w:val="2E74B5"/>
                <w:sz w:val="22"/>
              </w:rPr>
              <w:t>. Nothing in Book One is possible until the tablet has been registered and connected.</w:t>
            </w:r>
          </w:p>
        </w:tc>
      </w:tr>
    </w:tbl>
    <w:p>
      <w:pPr>
        <w:spacing w:after="0"/>
      </w:pPr>
    </w:p>
    <w:p>
      <w:pPr>
        <w:sectPr>
          <w:headerReference w:type="default" r:id="rId9"/>
          <w:footerReference w:type="default" r:id="rId10"/>
          <w:pgSz w:w="12240" w:h="15840"/>
          <w:pgMar w:top="1440" w:right="1440" w:bottom="1440" w:left="1440" w:header="720" w:footer="720" w:gutter="0"/>
          <w:cols w:space="720"/>
          <w:docGrid w:linePitch="360"/>
        </w:sectPr>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40"/>
        </w:rPr>
        <w:t xml:space="preserve">  BOOK ONE — STAFF GUIDE</w:t>
      </w:r>
    </w:p>
    <w:p>
      <w:pPr>
        <w:spacing w:after="200"/>
      </w:pPr>
      <w:r>
        <w:rPr>
          <w:rFonts w:ascii="Segoe UI" w:hAnsi="Segoe UI"/>
          <w:i/>
          <w:color w:val="595959"/>
          <w:sz w:val="24"/>
        </w:rPr>
        <w:t>Open the register, take the order, feed the kitchen, take the money.</w:t>
      </w:r>
    </w:p>
    <w:p>
      <w:pPr>
        <w:pStyle w:val="Heading2"/>
        <w:spacing w:before="280" w:after="120"/>
      </w:pPr>
      <w:r>
        <w:rPr>
          <w:rFonts w:ascii="Segoe UI" w:hAnsi="Segoe UI"/>
          <w:color w:val="2E74B5"/>
          <w:sz w:val="30"/>
        </w:rPr>
        <w:t>Contents of Book One</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Part</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Steps</w:t>
            </w:r>
          </w:p>
        </w:tc>
      </w:tr>
      <w:tr>
        <w:tc>
          <w:tcPr>
            <w:tcW w:type="dxa" w:w="3240"/>
            <w:tcMar>
              <w:top w:w="80" w:type="dxa"/>
              <w:left w:w="110" w:type="dxa"/>
              <w:bottom w:w="80" w:type="dxa"/>
              <w:right w:w="110" w:type="dxa"/>
            </w:tcMar>
          </w:tcPr>
          <w:p>
            <w:pPr>
              <w:spacing w:after="0"/>
            </w:pPr>
            <w:r>
              <w:rPr>
                <w:rFonts w:ascii="Segoe UI" w:hAnsi="Segoe UI"/>
                <w:b/>
                <w:color w:val="1B3A5C"/>
                <w:sz w:val="20"/>
              </w:rPr>
              <w:t>PART 1  Signing In</w:t>
            </w:r>
          </w:p>
        </w:tc>
        <w:tc>
          <w:tcPr>
            <w:tcW w:type="dxa" w:w="6120"/>
            <w:tcMar>
              <w:top w:w="80" w:type="dxa"/>
              <w:left w:w="110" w:type="dxa"/>
              <w:bottom w:w="80" w:type="dxa"/>
              <w:right w:w="110" w:type="dxa"/>
            </w:tcMar>
          </w:tcPr>
          <w:p>
            <w:pPr>
              <w:spacing w:after="0"/>
            </w:pPr>
            <w:r>
              <w:rPr>
                <w:rFonts w:ascii="Segoe UI" w:hAnsi="Segoe UI"/>
                <w:color w:val="1F2937"/>
                <w:sz w:val="20"/>
              </w:rPr>
              <w:t>1 Sign in · 2 Home, your profile and signing out</w:t>
            </w:r>
          </w:p>
        </w:tc>
      </w:tr>
      <w:tr>
        <w:tc>
          <w:tcPr>
            <w:tcW w:type="dxa" w:w="3240"/>
            <w:tcMar>
              <w:top w:w="80" w:type="dxa"/>
              <w:left w:w="110" w:type="dxa"/>
              <w:bottom w:w="80" w:type="dxa"/>
              <w:right w:w="110" w:type="dxa"/>
            </w:tcMar>
          </w:tcPr>
          <w:p>
            <w:pPr>
              <w:spacing w:after="0"/>
            </w:pPr>
            <w:r>
              <w:rPr>
                <w:rFonts w:ascii="Segoe UI" w:hAnsi="Segoe UI"/>
                <w:b/>
                <w:color w:val="1B3A5C"/>
                <w:sz w:val="20"/>
              </w:rPr>
              <w:t>PART 2  Opening the Register</w:t>
            </w:r>
          </w:p>
        </w:tc>
        <w:tc>
          <w:tcPr>
            <w:tcW w:type="dxa" w:w="6120"/>
            <w:tcMar>
              <w:top w:w="80" w:type="dxa"/>
              <w:left w:w="110" w:type="dxa"/>
              <w:bottom w:w="80" w:type="dxa"/>
              <w:right w:w="110" w:type="dxa"/>
            </w:tcMar>
          </w:tcPr>
          <w:p>
            <w:pPr>
              <w:spacing w:after="0"/>
            </w:pPr>
            <w:r>
              <w:rPr>
                <w:rFonts w:ascii="Segoe UI" w:hAnsi="Segoe UI"/>
                <w:color w:val="1F2937"/>
                <w:sz w:val="20"/>
              </w:rPr>
              <w:t>3 Open or continue a session · 4 Choose the order type</w:t>
            </w:r>
          </w:p>
        </w:tc>
      </w:tr>
      <w:tr>
        <w:tc>
          <w:tcPr>
            <w:tcW w:type="dxa" w:w="3240"/>
            <w:tcMar>
              <w:top w:w="80" w:type="dxa"/>
              <w:left w:w="110" w:type="dxa"/>
              <w:bottom w:w="80" w:type="dxa"/>
              <w:right w:w="110" w:type="dxa"/>
            </w:tcMar>
          </w:tcPr>
          <w:p>
            <w:pPr>
              <w:spacing w:after="0"/>
            </w:pPr>
            <w:r>
              <w:rPr>
                <w:rFonts w:ascii="Segoe UI" w:hAnsi="Segoe UI"/>
                <w:b/>
                <w:color w:val="1B3A5C"/>
                <w:sz w:val="20"/>
              </w:rPr>
              <w:t>PART 3  Taking an Order</w:t>
            </w:r>
          </w:p>
        </w:tc>
        <w:tc>
          <w:tcPr>
            <w:tcW w:type="dxa" w:w="6120"/>
            <w:tcMar>
              <w:top w:w="80" w:type="dxa"/>
              <w:left w:w="110" w:type="dxa"/>
              <w:bottom w:w="80" w:type="dxa"/>
              <w:right w:w="110" w:type="dxa"/>
            </w:tcMar>
          </w:tcPr>
          <w:p>
            <w:pPr>
              <w:spacing w:after="0"/>
            </w:pPr>
            <w:r>
              <w:rPr>
                <w:rFonts w:ascii="Segoe UI" w:hAnsi="Segoe UI"/>
                <w:color w:val="1F2937"/>
                <w:sz w:val="20"/>
              </w:rPr>
              <w:t>5 Seat a dine-in table · 6 Start or resume a takeaway · 7 Add products · 8 Change a line · 9 Switch the price list · 10 Read the totals · 11 Two tablets, one order</w:t>
            </w:r>
          </w:p>
        </w:tc>
      </w:tr>
      <w:tr>
        <w:tc>
          <w:tcPr>
            <w:tcW w:type="dxa" w:w="3240"/>
            <w:tcMar>
              <w:top w:w="80" w:type="dxa"/>
              <w:left w:w="110" w:type="dxa"/>
              <w:bottom w:w="80" w:type="dxa"/>
              <w:right w:w="110" w:type="dxa"/>
            </w:tcMar>
          </w:tcPr>
          <w:p>
            <w:pPr>
              <w:spacing w:after="0"/>
            </w:pPr>
            <w:r>
              <w:rPr>
                <w:rFonts w:ascii="Segoe UI" w:hAnsi="Segoe UI"/>
                <w:b/>
                <w:color w:val="1B3A5C"/>
                <w:sz w:val="20"/>
              </w:rPr>
              <w:t>PART 4  Sending Work to the Kitchen</w:t>
            </w:r>
          </w:p>
        </w:tc>
        <w:tc>
          <w:tcPr>
            <w:tcW w:type="dxa" w:w="6120"/>
            <w:tcMar>
              <w:top w:w="80" w:type="dxa"/>
              <w:left w:w="110" w:type="dxa"/>
              <w:bottom w:w="80" w:type="dxa"/>
              <w:right w:w="110" w:type="dxa"/>
            </w:tcMar>
          </w:tcPr>
          <w:p>
            <w:pPr>
              <w:spacing w:after="0"/>
            </w:pPr>
            <w:r>
              <w:rPr>
                <w:rFonts w:ascii="Segoe UI" w:hAnsi="Segoe UI"/>
                <w:color w:val="1F2937"/>
                <w:sz w:val="20"/>
              </w:rPr>
              <w:t>12 The Kitchen Bill screen · 13 Print Add-ons or Print Full Order · 14 Name a takeaway and set its time</w:t>
            </w:r>
          </w:p>
        </w:tc>
      </w:tr>
      <w:tr>
        <w:tc>
          <w:tcPr>
            <w:tcW w:type="dxa" w:w="3240"/>
            <w:tcMar>
              <w:top w:w="80" w:type="dxa"/>
              <w:left w:w="110" w:type="dxa"/>
              <w:bottom w:w="80" w:type="dxa"/>
              <w:right w:w="110" w:type="dxa"/>
            </w:tcMar>
          </w:tcPr>
          <w:p>
            <w:pPr>
              <w:spacing w:after="0"/>
            </w:pPr>
            <w:r>
              <w:rPr>
                <w:rFonts w:ascii="Segoe UI" w:hAnsi="Segoe UI"/>
                <w:b/>
                <w:color w:val="1B3A5C"/>
                <w:sz w:val="20"/>
              </w:rPr>
              <w:t>PART 5  Taking Payment</w:t>
            </w:r>
          </w:p>
        </w:tc>
        <w:tc>
          <w:tcPr>
            <w:tcW w:type="dxa" w:w="6120"/>
            <w:tcMar>
              <w:top w:w="80" w:type="dxa"/>
              <w:left w:w="110" w:type="dxa"/>
              <w:bottom w:w="80" w:type="dxa"/>
              <w:right w:w="110" w:type="dxa"/>
            </w:tcMar>
          </w:tcPr>
          <w:p>
            <w:pPr>
              <w:spacing w:after="0"/>
            </w:pPr>
            <w:r>
              <w:rPr>
                <w:rFonts w:ascii="Segoe UI" w:hAnsi="Segoe UI"/>
                <w:color w:val="1F2937"/>
                <w:sz w:val="20"/>
              </w:rPr>
              <w:t>15 Unlock payments · 16 Choose a method and take the money · 17 What happens after you tap Pay · 18 What a closed order looks like</w:t>
            </w:r>
          </w:p>
        </w:tc>
      </w:tr>
      <w:tr>
        <w:tc>
          <w:tcPr>
            <w:tcW w:type="dxa" w:w="3240"/>
            <w:tcMar>
              <w:top w:w="80" w:type="dxa"/>
              <w:left w:w="110" w:type="dxa"/>
              <w:bottom w:w="80" w:type="dxa"/>
              <w:right w:w="110" w:type="dxa"/>
            </w:tcMar>
          </w:tcPr>
          <w:p>
            <w:pPr>
              <w:spacing w:after="0"/>
            </w:pPr>
            <w:r>
              <w:rPr>
                <w:rFonts w:ascii="Segoe UI" w:hAnsi="Segoe UI"/>
                <w:b/>
                <w:color w:val="1B3A5C"/>
                <w:sz w:val="20"/>
              </w:rPr>
              <w:t>PART 6  Managing Takeout Orders</w:t>
            </w:r>
          </w:p>
        </w:tc>
        <w:tc>
          <w:tcPr>
            <w:tcW w:type="dxa" w:w="6120"/>
            <w:tcMar>
              <w:top w:w="80" w:type="dxa"/>
              <w:left w:w="110" w:type="dxa"/>
              <w:bottom w:w="80" w:type="dxa"/>
              <w:right w:w="110" w:type="dxa"/>
            </w:tcMar>
          </w:tcPr>
          <w:p>
            <w:pPr>
              <w:spacing w:after="0"/>
            </w:pPr>
            <w:r>
              <w:rPr>
                <w:rFonts w:ascii="Segoe UI" w:hAnsi="Segoe UI"/>
                <w:color w:val="1F2937"/>
                <w:sz w:val="20"/>
              </w:rPr>
              <w:t>19 The takeaway list · 20 Reopening an order</w:t>
            </w:r>
          </w:p>
        </w:tc>
      </w:tr>
      <w:tr>
        <w:tc>
          <w:tcPr>
            <w:tcW w:type="dxa" w:w="3240"/>
            <w:tcMar>
              <w:top w:w="80" w:type="dxa"/>
              <w:left w:w="110" w:type="dxa"/>
              <w:bottom w:w="80" w:type="dxa"/>
              <w:right w:w="110" w:type="dxa"/>
            </w:tcMar>
          </w:tcPr>
          <w:p>
            <w:pPr>
              <w:spacing w:after="0"/>
            </w:pPr>
            <w:r>
              <w:rPr>
                <w:rFonts w:ascii="Segoe UI" w:hAnsi="Segoe UI"/>
                <w:b/>
                <w:color w:val="1B3A5C"/>
                <w:sz w:val="20"/>
              </w:rPr>
              <w:t>PART 7  When Something Goes Wrong</w:t>
            </w:r>
          </w:p>
        </w:tc>
        <w:tc>
          <w:tcPr>
            <w:tcW w:type="dxa" w:w="6120"/>
            <w:tcMar>
              <w:top w:w="80" w:type="dxa"/>
              <w:left w:w="110" w:type="dxa"/>
              <w:bottom w:w="80" w:type="dxa"/>
              <w:right w:w="110" w:type="dxa"/>
            </w:tcMar>
          </w:tcPr>
          <w:p>
            <w:pPr>
              <w:spacing w:after="0"/>
            </w:pPr>
            <w:r>
              <w:rPr>
                <w:rFonts w:ascii="Segoe UI" w:hAnsi="Segoe UI"/>
                <w:color w:val="1F2937"/>
                <w:sz w:val="20"/>
              </w:rPr>
              <w:t>21 How the app behaves when the network drops · 22 Message by message</w:t>
            </w:r>
          </w:p>
        </w:tc>
      </w:tr>
      <w:tr>
        <w:tc>
          <w:tcPr>
            <w:tcW w:type="dxa" w:w="3240"/>
            <w:tcMar>
              <w:top w:w="80" w:type="dxa"/>
              <w:left w:w="110" w:type="dxa"/>
              <w:bottom w:w="80" w:type="dxa"/>
              <w:right w:w="110" w:type="dxa"/>
            </w:tcMar>
          </w:tcPr>
          <w:p>
            <w:pPr>
              <w:spacing w:after="0"/>
            </w:pPr>
            <w:r>
              <w:rPr>
                <w:rFonts w:ascii="Segoe UI" w:hAnsi="Segoe UI"/>
                <w:b/>
                <w:color w:val="1B3A5C"/>
                <w:sz w:val="20"/>
              </w:rPr>
              <w:t>QUICK REFERENCE</w:t>
            </w:r>
          </w:p>
        </w:tc>
        <w:tc>
          <w:tcPr>
            <w:tcW w:type="dxa" w:w="6120"/>
            <w:tcMar>
              <w:top w:w="80" w:type="dxa"/>
              <w:left w:w="110" w:type="dxa"/>
              <w:bottom w:w="80" w:type="dxa"/>
              <w:right w:w="110" w:type="dxa"/>
            </w:tcMar>
          </w:tcPr>
          <w:p>
            <w:pPr>
              <w:spacing w:after="0"/>
            </w:pPr>
            <w:r>
              <w:rPr>
                <w:rFonts w:ascii="Segoe UI" w:hAnsi="Segoe UI"/>
                <w:color w:val="1F2937"/>
                <w:sz w:val="20"/>
              </w:rPr>
              <w:t>Where things are · Things to remember</w:t>
            </w:r>
          </w:p>
        </w:tc>
      </w:tr>
    </w:tbl>
    <w:p>
      <w:pPr>
        <w:spacing w:after="0"/>
      </w:pPr>
    </w:p>
    <w:p>
      <w:pPr>
        <w:pStyle w:val="Heading2"/>
        <w:spacing w:before="280" w:after="120"/>
      </w:pPr>
      <w:r>
        <w:rPr>
          <w:rFonts w:ascii="Segoe UI" w:hAnsi="Segoe UI"/>
          <w:color w:val="2E74B5"/>
          <w:sz w:val="30"/>
        </w:rPr>
        <w:t>About This Guide</w:t>
      </w:r>
    </w:p>
    <w:p>
      <w:pPr>
        <w:spacing w:after="160" w:line="240" w:lineRule="auto"/>
        <w:jc w:val="both"/>
      </w:pPr>
      <w:r>
        <w:rPr>
          <w:rFonts w:ascii="Segoe UI" w:hAnsi="Segoe UI"/>
          <w:color w:val="1F2937"/>
          <w:sz w:val="22"/>
        </w:rPr>
        <w:t>This is the guide for everyone who takes orders. It follows a shift in order: sign in, open a register, take orders, print to the kitchen, take payment, close up.</w:t>
      </w:r>
    </w:p>
    <w:p>
      <w:pPr>
        <w:spacing w:after="160" w:line="240" w:lineRule="auto"/>
        <w:jc w:val="both"/>
      </w:pPr>
      <w:r>
        <w:rPr>
          <w:rFonts w:ascii="Segoe UI" w:hAnsi="Segoe UI"/>
          <w:color w:val="1F2937"/>
          <w:sz w:val="22"/>
        </w:rPr>
        <w:t>The app is a front end for your Odoo server. Every order, product, price and payment lives in Odoo — the tablet is how you reach it. So the tablet is fast at the things a busy floor needs, and deliberately cannot do the rest. Where a job belongs in Odoo, this guide says so.</w:t>
      </w:r>
    </w:p>
    <w:p>
      <w:pPr>
        <w:spacing w:after="160" w:line="240" w:lineRule="auto"/>
        <w:jc w:val="both"/>
      </w:pPr>
      <w:r>
        <w:rPr>
          <w:rFonts w:ascii="Segoe UI" w:hAnsi="Segoe UI"/>
          <w:b/>
          <w:color w:val="1F2937"/>
          <w:sz w:val="22"/>
        </w:rPr>
        <w:t>There are no user roles.</w:t>
      </w:r>
      <w:r>
        <w:rPr>
          <w:rFonts w:ascii="Segoe UI" w:hAnsi="Segoe UI"/>
          <w:color w:val="1F2937"/>
          <w:sz w:val="22"/>
        </w:rPr>
        <w:t xml:space="preserve"> Everyone who can sign in sees the same screens and the same buttons. The one thing that may stop you is the </w:t>
      </w:r>
      <w:r>
        <w:rPr>
          <w:rFonts w:ascii="Segoe UI" w:hAnsi="Segoe UI"/>
          <w:b/>
          <w:color w:val="1F2937"/>
          <w:sz w:val="22"/>
        </w:rPr>
        <w:t>payment PIN</w:t>
      </w:r>
      <w:r>
        <w:rPr>
          <w:rFonts w:ascii="Segoe UI" w:hAnsi="Segoe UI"/>
          <w:color w:val="1F2937"/>
          <w:sz w:val="22"/>
        </w:rPr>
        <w:t xml:space="preserve"> — see Step 15.</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 xml:space="preserve">Setting a tablet up, adding printers and changing what is on the menu are all in </w:t>
            </w:r>
            <w:r>
              <w:rPr>
                <w:rFonts w:ascii="Segoe UI" w:hAnsi="Segoe UI"/>
                <w:b/>
                <w:i/>
                <w:color w:val="2E74B5"/>
                <w:sz w:val="22"/>
              </w:rPr>
              <w:t>Book Two</w:t>
            </w:r>
            <w:r>
              <w:rPr>
                <w:rFonts w:ascii="Segoe UI" w:hAnsi="Segoe UI"/>
                <w:i/>
                <w:color w:val="2E74B5"/>
                <w:sz w:val="22"/>
              </w:rPr>
              <w:t>. If something in this guide is missing from your screen, that is usually where the answer is.</w:t>
            </w:r>
          </w:p>
        </w:tc>
      </w:tr>
    </w:tbl>
    <w:p>
      <w:pPr>
        <w:spacing w:after="0"/>
      </w:pPr>
    </w:p>
    <w:p>
      <w:pPr>
        <w:pStyle w:val="Heading2"/>
        <w:spacing w:before="280" w:after="120"/>
      </w:pPr>
      <w:r>
        <w:rPr>
          <w:rFonts w:ascii="Segoe UI" w:hAnsi="Segoe UI"/>
          <w:color w:val="2E74B5"/>
          <w:sz w:val="30"/>
        </w:rPr>
        <w:t>Your Shift at a Glance</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Before service</w:t>
      </w:r>
      <w:r>
        <w:rPr>
          <w:rFonts w:ascii="Segoe UI" w:hAnsi="Segoe UI"/>
          <w:color w:val="1F2937"/>
          <w:sz w:val="22"/>
        </w:rPr>
        <w:t xml:space="preserve"> — sign in, then open a register from </w:t>
      </w:r>
      <w:r>
        <w:rPr>
          <w:rFonts w:ascii="Segoe UI" w:hAnsi="Segoe UI"/>
          <w:b/>
          <w:color w:val="1F2937"/>
          <w:sz w:val="22"/>
        </w:rPr>
        <w:t>POS Register</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Seating guests</w:t>
      </w:r>
      <w:r>
        <w:rPr>
          <w:rFonts w:ascii="Segoe UI" w:hAnsi="Segoe UI"/>
          <w:color w:val="1F2937"/>
          <w:sz w:val="22"/>
        </w:rPr>
        <w:t xml:space="preserve"> — </w:t>
      </w:r>
      <w:r>
        <w:rPr>
          <w:rFonts w:ascii="Segoe UI" w:hAnsi="Segoe UI"/>
          <w:b/>
          <w:color w:val="1F2937"/>
          <w:sz w:val="22"/>
        </w:rPr>
        <w:t>Dine In</w:t>
      </w:r>
      <w:r>
        <w:rPr>
          <w:rFonts w:ascii="Segoe UI" w:hAnsi="Segoe UI"/>
          <w:color w:val="1F2937"/>
          <w:sz w:val="22"/>
        </w:rPr>
        <w:t>, pick the table, and start adding items</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Phone and counter orders</w:t>
      </w:r>
      <w:r>
        <w:rPr>
          <w:rFonts w:ascii="Segoe UI" w:hAnsi="Segoe UI"/>
          <w:color w:val="1F2937"/>
          <w:sz w:val="22"/>
        </w:rPr>
        <w:t xml:space="preserve"> — </w:t>
      </w:r>
      <w:r>
        <w:rPr>
          <w:rFonts w:ascii="Segoe UI" w:hAnsi="Segoe UI"/>
          <w:b/>
          <w:color w:val="1F2937"/>
          <w:sz w:val="22"/>
        </w:rPr>
        <w:t>New Takeout Order</w:t>
      </w:r>
      <w:r>
        <w:rPr>
          <w:rFonts w:ascii="Segoe UI" w:hAnsi="Segoe UI"/>
          <w:color w:val="1F2937"/>
          <w:sz w:val="22"/>
        </w:rPr>
        <w:t>, name it, and set a collection time</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As items are ordered</w:t>
      </w:r>
      <w:r>
        <w:rPr>
          <w:rFonts w:ascii="Segoe UI" w:hAnsi="Segoe UI"/>
          <w:color w:val="1F2937"/>
          <w:sz w:val="22"/>
        </w:rPr>
        <w:t xml:space="preserve"> — tap </w:t>
      </w:r>
      <w:r>
        <w:rPr>
          <w:rFonts w:ascii="Segoe UI" w:hAnsi="Segoe UI"/>
          <w:b/>
          <w:color w:val="1F2937"/>
          <w:sz w:val="22"/>
        </w:rPr>
        <w:t>Kitchen Bill</w:t>
      </w:r>
      <w:r>
        <w:rPr>
          <w:rFonts w:ascii="Segoe UI" w:hAnsi="Segoe UI"/>
          <w:color w:val="1F2937"/>
          <w:sz w:val="22"/>
        </w:rPr>
        <w:t xml:space="preserve"> and print, so the kitchen has the ticket</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When guests are ready</w:t>
      </w:r>
      <w:r>
        <w:rPr>
          <w:rFonts w:ascii="Segoe UI" w:hAnsi="Segoe UI"/>
          <w:color w:val="1F2937"/>
          <w:sz w:val="22"/>
        </w:rPr>
        <w:t xml:space="preserve"> — tap </w:t>
      </w:r>
      <w:r>
        <w:rPr>
          <w:rFonts w:ascii="Segoe UI" w:hAnsi="Segoe UI"/>
          <w:b/>
          <w:color w:val="1F2937"/>
          <w:sz w:val="22"/>
        </w:rPr>
        <w:t>Pay Now</w:t>
      </w:r>
      <w:r>
        <w:rPr>
          <w:rFonts w:ascii="Segoe UI" w:hAnsi="Segoe UI"/>
          <w:color w:val="1F2937"/>
          <w:sz w:val="22"/>
        </w:rPr>
        <w:t>, take the money, and the receipt prints itself</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End of service</w:t>
      </w:r>
      <w:r>
        <w:rPr>
          <w:rFonts w:ascii="Segoe UI" w:hAnsi="Segoe UI"/>
          <w:color w:val="1F2937"/>
          <w:sz w:val="22"/>
        </w:rPr>
        <w:t xml:space="preserve"> — </w:t>
      </w:r>
      <w:r>
        <w:rPr>
          <w:rFonts w:ascii="Segoe UI" w:hAnsi="Segoe UI"/>
          <w:b/>
          <w:color w:val="1F2937"/>
          <w:sz w:val="22"/>
        </w:rPr>
        <w:t>Close</w:t>
      </w:r>
      <w:r>
        <w:rPr>
          <w:rFonts w:ascii="Segoe UI" w:hAnsi="Segoe UI"/>
          <w:color w:val="1F2937"/>
          <w:sz w:val="22"/>
        </w:rPr>
        <w:t xml:space="preserve"> the register, then sign out</w:t>
      </w: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1  SIGNING IN</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Sign In</w:t>
      </w:r>
    </w:p>
    <w:p>
      <w:pPr>
        <w:spacing w:after="160" w:line="240" w:lineRule="auto"/>
        <w:jc w:val="both"/>
      </w:pPr>
      <w:r>
        <w:rPr>
          <w:rFonts w:ascii="Segoe UI" w:hAnsi="Segoe UI"/>
          <w:color w:val="1F2937"/>
          <w:sz w:val="22"/>
        </w:rPr>
        <w:t xml:space="preserve">The sign-in screen greets you with </w:t>
      </w:r>
      <w:r>
        <w:rPr>
          <w:rFonts w:ascii="Segoe UI" w:hAnsi="Segoe UI"/>
          <w:b/>
          <w:color w:val="1F2937"/>
          <w:sz w:val="22"/>
        </w:rPr>
        <w:t>Welcome Back</w:t>
      </w:r>
      <w:r>
        <w:rPr>
          <w:rFonts w:ascii="Segoe UI" w:hAnsi="Segoe UI"/>
          <w:color w:val="1F2937"/>
          <w:sz w:val="22"/>
        </w:rPr>
        <w:t xml:space="preserve"> and </w:t>
      </w:r>
      <w:r>
        <w:rPr>
          <w:rFonts w:ascii="Segoe UI" w:hAnsi="Segoe UI"/>
          <w:i/>
          <w:color w:val="1F2937"/>
          <w:sz w:val="22"/>
        </w:rPr>
        <w:t>“Sign in to continue.”</w:t>
      </w:r>
      <w:r>
        <w:rPr>
          <w:rFonts w:ascii="Segoe UI" w:hAnsi="Segoe UI"/>
          <w:color w:val="1F2937"/>
          <w:sz w:val="22"/>
        </w:rPr>
        <w:t xml:space="preserve"> Fill in two fields and tap </w:t>
      </w:r>
      <w:r>
        <w:rPr>
          <w:rFonts w:ascii="Segoe UI" w:hAnsi="Segoe UI"/>
          <w:b/>
          <w:color w:val="1F2937"/>
          <w:sz w:val="22"/>
        </w:rPr>
        <w:t>Login</w:t>
      </w:r>
      <w:r>
        <w:rPr>
          <w:rFonts w:ascii="Segoe UI" w:hAnsi="Segoe UI"/>
          <w:color w:val="1F2937"/>
          <w:sz w:val="22"/>
        </w:rPr>
        <w:t>:</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Field</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to put in it</w:t>
            </w:r>
          </w:p>
        </w:tc>
      </w:tr>
      <w:tr>
        <w:tc>
          <w:tcPr>
            <w:tcW w:type="dxa" w:w="3240"/>
            <w:tcMar>
              <w:top w:w="80" w:type="dxa"/>
              <w:left w:w="110" w:type="dxa"/>
              <w:bottom w:w="80" w:type="dxa"/>
              <w:right w:w="110" w:type="dxa"/>
            </w:tcMar>
          </w:tcPr>
          <w:p>
            <w:pPr>
              <w:spacing w:after="0"/>
            </w:pPr>
            <w:r>
              <w:rPr>
                <w:rFonts w:ascii="Segoe UI" w:hAnsi="Segoe UI"/>
                <w:b/>
                <w:color w:val="1B3A5C"/>
                <w:sz w:val="20"/>
              </w:rPr>
              <w:t>Username or Email</w:t>
            </w:r>
          </w:p>
        </w:tc>
        <w:tc>
          <w:tcPr>
            <w:tcW w:type="dxa" w:w="6120"/>
            <w:tcMar>
              <w:top w:w="80" w:type="dxa"/>
              <w:left w:w="110" w:type="dxa"/>
              <w:bottom w:w="80" w:type="dxa"/>
              <w:right w:w="110" w:type="dxa"/>
            </w:tcMar>
          </w:tcPr>
          <w:p>
            <w:pPr>
              <w:spacing w:after="0"/>
            </w:pPr>
            <w:r>
              <w:rPr>
                <w:rFonts w:ascii="Segoe UI" w:hAnsi="Segoe UI"/>
                <w:color w:val="1F2937"/>
                <w:sz w:val="20"/>
              </w:rPr>
              <w:t xml:space="preserve">Your Odoo login. The field prompts you with </w:t>
            </w:r>
            <w:r>
              <w:rPr>
                <w:rFonts w:ascii="Segoe UI" w:hAnsi="Segoe UI"/>
                <w:i/>
                <w:color w:val="1F2937"/>
                <w:sz w:val="20"/>
              </w:rPr>
              <w:t>“Enter username or email.”</w:t>
            </w:r>
          </w:p>
        </w:tc>
      </w:tr>
      <w:tr>
        <w:tc>
          <w:tcPr>
            <w:tcW w:type="dxa" w:w="3240"/>
            <w:tcMar>
              <w:top w:w="80" w:type="dxa"/>
              <w:left w:w="110" w:type="dxa"/>
              <w:bottom w:w="80" w:type="dxa"/>
              <w:right w:w="110" w:type="dxa"/>
            </w:tcMar>
          </w:tcPr>
          <w:p>
            <w:pPr>
              <w:spacing w:after="0"/>
            </w:pPr>
            <w:r>
              <w:rPr>
                <w:rFonts w:ascii="Segoe UI" w:hAnsi="Segoe UI"/>
                <w:b/>
                <w:color w:val="1B3A5C"/>
                <w:sz w:val="20"/>
              </w:rPr>
              <w:t>Password</w:t>
            </w:r>
          </w:p>
        </w:tc>
        <w:tc>
          <w:tcPr>
            <w:tcW w:type="dxa" w:w="6120"/>
            <w:tcMar>
              <w:top w:w="80" w:type="dxa"/>
              <w:left w:w="110" w:type="dxa"/>
              <w:bottom w:w="80" w:type="dxa"/>
              <w:right w:w="110" w:type="dxa"/>
            </w:tcMar>
          </w:tcPr>
          <w:p>
            <w:pPr>
              <w:spacing w:after="0"/>
            </w:pPr>
            <w:r>
              <w:rPr>
                <w:rFonts w:ascii="Segoe UI" w:hAnsi="Segoe UI"/>
                <w:color w:val="1F2937"/>
                <w:sz w:val="20"/>
              </w:rPr>
              <w:t>Your Odoo password. Tap the eye icon beside the field to check what you typed.</w:t>
            </w:r>
          </w:p>
        </w:tc>
      </w:tr>
    </w:tbl>
    <w:p>
      <w:pPr>
        <w:spacing w:after="0"/>
      </w:pPr>
    </w:p>
    <w:p>
      <w:pPr>
        <w:spacing w:after="160" w:line="240" w:lineRule="auto"/>
        <w:jc w:val="both"/>
      </w:pPr>
      <w:r>
        <w:rPr>
          <w:rFonts w:ascii="Segoe UI" w:hAnsi="Segoe UI"/>
          <w:color w:val="1F2937"/>
          <w:sz w:val="22"/>
        </w:rPr>
        <w:t xml:space="preserve">The two pills in the top-left corner, </w:t>
      </w:r>
      <w:r>
        <w:rPr>
          <w:rFonts w:ascii="Segoe UI" w:hAnsi="Segoe UI"/>
          <w:b/>
          <w:color w:val="1F2937"/>
          <w:sz w:val="22"/>
        </w:rPr>
        <w:t>EN</w:t>
      </w:r>
      <w:r>
        <w:rPr>
          <w:rFonts w:ascii="Segoe UI" w:hAnsi="Segoe UI"/>
          <w:color w:val="1F2937"/>
          <w:sz w:val="22"/>
        </w:rPr>
        <w:t xml:space="preserve"> and </w:t>
      </w:r>
      <w:r>
        <w:rPr>
          <w:rFonts w:ascii="Segoe UI" w:hAnsi="Segoe UI"/>
          <w:b/>
          <w:color w:val="1F2937"/>
          <w:sz w:val="22"/>
        </w:rPr>
        <w:t>عربي</w:t>
      </w:r>
      <w:r>
        <w:rPr>
          <w:rFonts w:ascii="Segoe UI" w:hAnsi="Segoe UI"/>
          <w:color w:val="1F2937"/>
          <w:sz w:val="22"/>
        </w:rPr>
        <w:t>, switch the whole app between English and Arabic. The choice sticks, and it is also available later on your Profile screen.</w:t>
      </w:r>
    </w:p>
    <w:p>
      <w:pPr>
        <w:spacing w:after="160" w:line="240" w:lineRule="auto"/>
        <w:jc w:val="both"/>
      </w:pPr>
      <w:r>
        <w:rPr>
          <w:rFonts w:ascii="Segoe UI" w:hAnsi="Segoe UI"/>
          <w:color w:val="1F2937"/>
          <w:sz w:val="22"/>
        </w:rPr>
        <w:t xml:space="preserve">The </w:t>
      </w:r>
      <w:r>
        <w:rPr>
          <w:rFonts w:ascii="Segoe UI" w:hAnsi="Segoe UI"/>
          <w:b/>
          <w:color w:val="1F2937"/>
          <w:sz w:val="22"/>
        </w:rPr>
        <w:t>Autofill Credentials</w:t>
      </w:r>
      <w:r>
        <w:rPr>
          <w:rFonts w:ascii="Segoe UI" w:hAnsi="Segoe UI"/>
          <w:color w:val="1F2937"/>
          <w:sz w:val="22"/>
        </w:rPr>
        <w:t xml:space="preserve"> switch fills both fields from the last successful sign-in on this tablet. Turning it off clears both fields again.</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What you see</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r>
      <w:tr>
        <w:tc>
          <w:tcPr>
            <w:tcW w:type="dxa" w:w="3240"/>
            <w:tcMar>
              <w:top w:w="80" w:type="dxa"/>
              <w:left w:w="110" w:type="dxa"/>
              <w:bottom w:w="80" w:type="dxa"/>
              <w:right w:w="110" w:type="dxa"/>
            </w:tcMar>
          </w:tcPr>
          <w:p>
            <w:pPr>
              <w:spacing w:after="0"/>
            </w:pPr>
            <w:r>
              <w:rPr>
                <w:rFonts w:ascii="Segoe UI" w:hAnsi="Segoe UI"/>
                <w:b/>
                <w:i/>
                <w:color w:val="1B3A5C"/>
                <w:sz w:val="20"/>
              </w:rPr>
              <w:t>“Username is required”</w:t>
            </w:r>
            <w:r>
              <w:rPr>
                <w:rFonts w:ascii="Segoe UI" w:hAnsi="Segoe UI"/>
                <w:b/>
                <w:color w:val="1B3A5C"/>
                <w:sz w:val="20"/>
              </w:rPr>
              <w:t xml:space="preserve"> / </w:t>
            </w:r>
            <w:r>
              <w:rPr>
                <w:rFonts w:ascii="Segoe UI" w:hAnsi="Segoe UI"/>
                <w:b/>
                <w:i/>
                <w:color w:val="1B3A5C"/>
                <w:sz w:val="20"/>
              </w:rPr>
              <w:t>“Password is required”</w:t>
            </w:r>
          </w:p>
        </w:tc>
        <w:tc>
          <w:tcPr>
            <w:tcW w:type="dxa" w:w="6120"/>
            <w:tcMar>
              <w:top w:w="80" w:type="dxa"/>
              <w:left w:w="110" w:type="dxa"/>
              <w:bottom w:w="80" w:type="dxa"/>
              <w:right w:w="110" w:type="dxa"/>
            </w:tcMar>
          </w:tcPr>
          <w:p>
            <w:pPr>
              <w:spacing w:after="0"/>
            </w:pPr>
            <w:r>
              <w:rPr>
                <w:rFonts w:ascii="Segoe UI" w:hAnsi="Segoe UI"/>
                <w:color w:val="1F2937"/>
                <w:sz w:val="20"/>
              </w:rPr>
              <w:t>A field is empty. Nothing has been sent to the server yet.</w:t>
            </w:r>
          </w:p>
        </w:tc>
      </w:tr>
      <w:tr>
        <w:tc>
          <w:tcPr>
            <w:tcW w:type="dxa" w:w="3240"/>
            <w:tcMar>
              <w:top w:w="80" w:type="dxa"/>
              <w:left w:w="110" w:type="dxa"/>
              <w:bottom w:w="80" w:type="dxa"/>
              <w:right w:w="110" w:type="dxa"/>
            </w:tcMar>
          </w:tcPr>
          <w:p>
            <w:pPr>
              <w:spacing w:after="0"/>
            </w:pPr>
            <w:r>
              <w:rPr>
                <w:rFonts w:ascii="Segoe UI" w:hAnsi="Segoe UI"/>
                <w:b/>
                <w:i/>
                <w:color w:val="1B3A5C"/>
                <w:sz w:val="20"/>
              </w:rPr>
              <w:t>“Invalid credentials. Check your username and password.”</w:t>
            </w:r>
          </w:p>
        </w:tc>
        <w:tc>
          <w:tcPr>
            <w:tcW w:type="dxa" w:w="6120"/>
            <w:tcMar>
              <w:top w:w="80" w:type="dxa"/>
              <w:left w:w="110" w:type="dxa"/>
              <w:bottom w:w="80" w:type="dxa"/>
              <w:right w:w="110" w:type="dxa"/>
            </w:tcMar>
          </w:tcPr>
          <w:p>
            <w:pPr>
              <w:spacing w:after="0"/>
            </w:pPr>
            <w:r>
              <w:rPr>
                <w:rFonts w:ascii="Segoe UI" w:hAnsi="Segoe UI"/>
                <w:color w:val="1F2937"/>
                <w:sz w:val="20"/>
              </w:rPr>
              <w:t>The server rejected the login. Check the username, the password, and that you are on the right database.</w:t>
            </w:r>
          </w:p>
        </w:tc>
      </w:tr>
      <w:tr>
        <w:tc>
          <w:tcPr>
            <w:tcW w:type="dxa" w:w="3240"/>
            <w:tcMar>
              <w:top w:w="80" w:type="dxa"/>
              <w:left w:w="110" w:type="dxa"/>
              <w:bottom w:w="80" w:type="dxa"/>
              <w:right w:w="110" w:type="dxa"/>
            </w:tcMar>
          </w:tcPr>
          <w:p>
            <w:pPr>
              <w:spacing w:after="0"/>
            </w:pPr>
            <w:r>
              <w:rPr>
                <w:rFonts w:ascii="Segoe UI" w:hAnsi="Segoe UI"/>
                <w:b/>
                <w:color w:val="1B3A5C"/>
                <w:sz w:val="20"/>
              </w:rPr>
              <w:t>Connection problem</w:t>
            </w:r>
            <w:r>
              <w:rPr>
                <w:rFonts w:ascii="Segoe UI" w:hAnsi="Segoe UI"/>
                <w:b/>
                <w:color w:val="1B3A5C"/>
                <w:sz w:val="20"/>
              </w:rPr>
              <w:t xml:space="preserve"> with </w:t>
            </w:r>
            <w:r>
              <w:rPr>
                <w:rFonts w:ascii="Segoe UI" w:hAnsi="Segoe UI"/>
                <w:b/>
                <w:color w:val="1B3A5C"/>
                <w:sz w:val="20"/>
              </w:rPr>
              <w:t>Cancel</w:t>
            </w:r>
            <w:r>
              <w:rPr>
                <w:rFonts w:ascii="Segoe UI" w:hAnsi="Segoe UI"/>
                <w:b/>
                <w:color w:val="1B3A5C"/>
                <w:sz w:val="20"/>
              </w:rPr>
              <w:t xml:space="preserve"> and </w:t>
            </w:r>
            <w:r>
              <w:rPr>
                <w:rFonts w:ascii="Segoe UI" w:hAnsi="Segoe UI"/>
                <w:b/>
                <w:color w:val="1B3A5C"/>
                <w:sz w:val="20"/>
              </w:rPr>
              <w:t>Retry</w:t>
            </w:r>
          </w:p>
        </w:tc>
        <w:tc>
          <w:tcPr>
            <w:tcW w:type="dxa" w:w="6120"/>
            <w:tcMar>
              <w:top w:w="80" w:type="dxa"/>
              <w:left w:w="110" w:type="dxa"/>
              <w:bottom w:w="80" w:type="dxa"/>
              <w:right w:w="110" w:type="dxa"/>
            </w:tcMar>
          </w:tcPr>
          <w:p>
            <w:pPr>
              <w:spacing w:after="0"/>
            </w:pPr>
            <w:r>
              <w:rPr>
                <w:rFonts w:ascii="Segoe UI" w:hAnsi="Segoe UI"/>
                <w:color w:val="1F2937"/>
                <w:sz w:val="20"/>
              </w:rPr>
              <w:t>The tablet cannot reach the server. See Part 7.</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6624"/>
            <w:tcBorders>
              <w:top w:val="dashed" w:sz="6" w:space="0" w:color="9CA3AF"/>
              <w:left w:val="dashed" w:sz="6" w:space="0" w:color="9CA3AF"/>
              <w:bottom w:val="dashed" w:sz="6" w:space="0" w:color="9CA3AF"/>
              <w:right w:val="dashed" w:sz="6" w:space="0" w:color="9CA3AF"/>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68880" cy="3690976"/>
                  <wp:docPr id="1" name="Picture 1"/>
                  <wp:cNvGraphicFramePr>
                    <a:graphicFrameLocks noChangeAspect="1"/>
                  </wp:cNvGraphicFramePr>
                  <a:graphic>
                    <a:graphicData uri="http://schemas.openxmlformats.org/drawingml/2006/picture">
                      <pic:pic>
                        <pic:nvPicPr>
                          <pic:cNvPr id="0" name="Screenshot_20260812-172706_NEXGENN Restaurant.jpg"/>
                          <pic:cNvPicPr/>
                        </pic:nvPicPr>
                        <pic:blipFill>
                          <a:blip r:embed="rId15"/>
                          <a:stretch>
                            <a:fillRect/>
                          </a:stretch>
                        </pic:blipFill>
                        <pic:spPr>
                          <a:xfrm>
                            <a:off x="0" y="0"/>
                            <a:ext cx="2468880" cy="3690976"/>
                          </a:xfrm>
                          <a:prstGeom prst="rect"/>
                        </pic:spPr>
                      </pic:pic>
                    </a:graphicData>
                  </a:graphic>
                </wp:inline>
              </w:drawing>
            </w:r>
          </w:p>
          <w:p>
            <w:pPr>
              <w:spacing w:after="0"/>
              <w:jc w:val="center"/>
            </w:pPr>
            <w:r>
              <w:rPr>
                <w:rFonts w:ascii="Segoe UI" w:hAnsi="Segoe UI"/>
                <w:i/>
                <w:color w:val="595959"/>
                <w:sz w:val="20"/>
              </w:rPr>
              <w:t>The sign-in screen — the language pills, both fields and the Autofill switch</w:t>
            </w:r>
          </w:p>
        </w:tc>
      </w:tr>
    </w:tbl>
    <w:p>
      <w:pPr>
        <w:spacing w:after="0"/>
      </w:pPr>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Home, Your Profile and Signing Out</w:t>
      </w:r>
    </w:p>
    <w:p>
      <w:pPr>
        <w:spacing w:after="160" w:line="240" w:lineRule="auto"/>
        <w:jc w:val="both"/>
      </w:pPr>
      <w:r>
        <w:rPr>
          <w:rFonts w:ascii="Segoe UI" w:hAnsi="Segoe UI"/>
          <w:color w:val="1F2937"/>
          <w:sz w:val="22"/>
        </w:rPr>
        <w:t xml:space="preserve">After signing in you land on </w:t>
      </w:r>
      <w:r>
        <w:rPr>
          <w:rFonts w:ascii="Segoe UI" w:hAnsi="Segoe UI"/>
          <w:b/>
          <w:color w:val="1F2937"/>
          <w:sz w:val="22"/>
        </w:rPr>
        <w:t>Home</w:t>
      </w:r>
      <w:r>
        <w:rPr>
          <w:rFonts w:ascii="Segoe UI" w:hAnsi="Segoe UI"/>
          <w:color w:val="1F2937"/>
          <w:sz w:val="22"/>
        </w:rPr>
        <w:t xml:space="preserve">. There are three tabs along the bottom: </w:t>
      </w:r>
      <w:r>
        <w:rPr>
          <w:rFonts w:ascii="Segoe UI" w:hAnsi="Segoe UI"/>
          <w:b/>
          <w:color w:val="1F2937"/>
          <w:sz w:val="22"/>
        </w:rPr>
        <w:t>Home</w:t>
      </w:r>
      <w:r>
        <w:rPr>
          <w:rFonts w:ascii="Segoe UI" w:hAnsi="Segoe UI"/>
          <w:color w:val="1F2937"/>
          <w:sz w:val="22"/>
        </w:rPr>
        <w:t xml:space="preserve">, </w:t>
      </w:r>
      <w:r>
        <w:rPr>
          <w:rFonts w:ascii="Segoe UI" w:hAnsi="Segoe UI"/>
          <w:b/>
          <w:color w:val="1F2937"/>
          <w:sz w:val="22"/>
        </w:rPr>
        <w:t>Profile</w:t>
      </w:r>
      <w:r>
        <w:rPr>
          <w:rFonts w:ascii="Segoe UI" w:hAnsi="Segoe UI"/>
          <w:color w:val="1F2937"/>
          <w:sz w:val="22"/>
        </w:rPr>
        <w:t xml:space="preserve"> and </w:t>
      </w:r>
      <w:r>
        <w:rPr>
          <w:rFonts w:ascii="Segoe UI" w:hAnsi="Segoe UI"/>
          <w:b/>
          <w:color w:val="1F2937"/>
          <w:sz w:val="22"/>
        </w:rPr>
        <w:t>Logout</w:t>
      </w:r>
      <w:r>
        <w:rPr>
          <w:rFonts w:ascii="Segoe UI" w:hAnsi="Segoe UI"/>
          <w:color w:val="1F2937"/>
          <w:sz w:val="22"/>
        </w:rPr>
        <w:t>.</w:t>
      </w:r>
    </w:p>
    <w:p>
      <w:pPr>
        <w:spacing w:after="160" w:line="240" w:lineRule="auto"/>
        <w:jc w:val="both"/>
      </w:pPr>
      <w:r>
        <w:rPr>
          <w:rFonts w:ascii="Segoe UI" w:hAnsi="Segoe UI"/>
          <w:color w:val="1F2937"/>
          <w:sz w:val="22"/>
        </w:rPr>
        <w:t xml:space="preserve">Home has one thing that matters during service — the big orange </w:t>
      </w:r>
      <w:r>
        <w:rPr>
          <w:rFonts w:ascii="Segoe UI" w:hAnsi="Segoe UI"/>
          <w:b/>
          <w:color w:val="1F2937"/>
          <w:sz w:val="22"/>
        </w:rPr>
        <w:t>Take Orders</w:t>
      </w:r>
      <w:r>
        <w:rPr>
          <w:rFonts w:ascii="Segoe UI" w:hAnsi="Segoe UI"/>
          <w:color w:val="1F2937"/>
          <w:sz w:val="22"/>
        </w:rPr>
        <w:t xml:space="preserve"> card, marked </w:t>
      </w:r>
      <w:r>
        <w:rPr>
          <w:rFonts w:ascii="Segoe UI" w:hAnsi="Segoe UI"/>
          <w:i/>
          <w:color w:val="1F2937"/>
          <w:sz w:val="22"/>
        </w:rPr>
        <w:t>“Dine-in, Takeaway &amp; more.”</w:t>
      </w:r>
      <w:r>
        <w:rPr>
          <w:rFonts w:ascii="Segoe UI" w:hAnsi="Segoe UI"/>
          <w:color w:val="1F2937"/>
          <w:sz w:val="22"/>
        </w:rPr>
        <w:t xml:space="preserve"> That is the way in to every order. Below it, </w:t>
      </w:r>
      <w:r>
        <w:rPr>
          <w:rFonts w:ascii="Segoe UI" w:hAnsi="Segoe UI"/>
          <w:b/>
          <w:color w:val="1F2937"/>
          <w:sz w:val="22"/>
        </w:rPr>
        <w:t>Our Specials</w:t>
      </w:r>
      <w:r>
        <w:rPr>
          <w:rFonts w:ascii="Segoe UI" w:hAnsi="Segoe UI"/>
          <w:color w:val="1F2937"/>
          <w:sz w:val="22"/>
        </w:rPr>
        <w:t xml:space="preserve"> shows your product categories; tapping one browses the catalogue, which is useful for checking a price but is not part of taking an order.</w:t>
      </w:r>
    </w:p>
    <w:p>
      <w:pPr>
        <w:spacing w:after="160" w:line="240" w:lineRule="auto"/>
        <w:jc w:val="both"/>
      </w:pPr>
      <w:r>
        <w:rPr>
          <w:rFonts w:ascii="Segoe UI" w:hAnsi="Segoe UI"/>
          <w:b/>
          <w:color w:val="1F2937"/>
          <w:sz w:val="22"/>
        </w:rPr>
        <w:t>Profile</w:t>
      </w:r>
      <w:r>
        <w:rPr>
          <w:rFonts w:ascii="Segoe UI" w:hAnsi="Segoe UI"/>
          <w:color w:val="1F2937"/>
          <w:sz w:val="22"/>
        </w:rPr>
        <w:t xml:space="preserve"> is read-only. It shows your name, company and the </w:t>
      </w:r>
      <w:r>
        <w:rPr>
          <w:rFonts w:ascii="Segoe UI" w:hAnsi="Segoe UI"/>
          <w:b/>
          <w:color w:val="1F2937"/>
          <w:sz w:val="22"/>
        </w:rPr>
        <w:t>Account Details</w:t>
      </w:r>
      <w:r>
        <w:rPr>
          <w:rFonts w:ascii="Segoe UI" w:hAnsi="Segoe UI"/>
          <w:color w:val="1F2937"/>
          <w:sz w:val="22"/>
        </w:rPr>
        <w:t xml:space="preserve"> card — </w:t>
      </w:r>
      <w:r>
        <w:rPr>
          <w:rFonts w:ascii="Segoe UI" w:hAnsi="Segoe UI"/>
          <w:b/>
          <w:color w:val="1F2937"/>
          <w:sz w:val="22"/>
        </w:rPr>
        <w:t>User ID</w:t>
      </w:r>
      <w:r>
        <w:rPr>
          <w:rFonts w:ascii="Segoe UI" w:hAnsi="Segoe UI"/>
          <w:color w:val="1F2937"/>
          <w:sz w:val="22"/>
        </w:rPr>
        <w:t xml:space="preserve">, </w:t>
      </w:r>
      <w:r>
        <w:rPr>
          <w:rFonts w:ascii="Segoe UI" w:hAnsi="Segoe UI"/>
          <w:b/>
          <w:color w:val="1F2937"/>
          <w:sz w:val="22"/>
        </w:rPr>
        <w:t>Login</w:t>
      </w:r>
      <w:r>
        <w:rPr>
          <w:rFonts w:ascii="Segoe UI" w:hAnsi="Segoe UI"/>
          <w:color w:val="1F2937"/>
          <w:sz w:val="22"/>
        </w:rPr>
        <w:t xml:space="preserve">, </w:t>
      </w:r>
      <w:r>
        <w:rPr>
          <w:rFonts w:ascii="Segoe UI" w:hAnsi="Segoe UI"/>
          <w:b/>
          <w:color w:val="1F2937"/>
          <w:sz w:val="22"/>
        </w:rPr>
        <w:t>Database</w:t>
      </w:r>
      <w:r>
        <w:rPr>
          <w:rFonts w:ascii="Segoe UI" w:hAnsi="Segoe UI"/>
          <w:color w:val="1F2937"/>
          <w:sz w:val="22"/>
        </w:rPr>
        <w:t xml:space="preserve">, </w:t>
      </w:r>
      <w:r>
        <w:rPr>
          <w:rFonts w:ascii="Segoe UI" w:hAnsi="Segoe UI"/>
          <w:b/>
          <w:color w:val="1F2937"/>
          <w:sz w:val="22"/>
        </w:rPr>
        <w:t>Partner</w:t>
      </w:r>
      <w:r>
        <w:rPr>
          <w:rFonts w:ascii="Segoe UI" w:hAnsi="Segoe UI"/>
          <w:color w:val="1F2937"/>
          <w:sz w:val="22"/>
        </w:rPr>
        <w:t xml:space="preserve"> and </w:t>
      </w:r>
      <w:r>
        <w:rPr>
          <w:rFonts w:ascii="Segoe UI" w:hAnsi="Segoe UI"/>
          <w:b/>
          <w:color w:val="1F2937"/>
          <w:sz w:val="22"/>
        </w:rPr>
        <w:t>Company</w:t>
      </w:r>
      <w:r>
        <w:rPr>
          <w:rFonts w:ascii="Segoe UI" w:hAnsi="Segoe UI"/>
          <w:color w:val="1F2937"/>
          <w:sz w:val="22"/>
        </w:rPr>
        <w:t xml:space="preserve"> — which is exactly what a support call will ask you for. The language pills are repeated here.</w:t>
      </w:r>
    </w:p>
    <w:p>
      <w:pPr>
        <w:spacing w:after="160" w:line="240" w:lineRule="auto"/>
        <w:jc w:val="both"/>
      </w:pPr>
      <w:r>
        <w:rPr>
          <w:rFonts w:ascii="Segoe UI" w:hAnsi="Segoe UI"/>
          <w:b/>
          <w:color w:val="1F2937"/>
          <w:sz w:val="22"/>
        </w:rPr>
        <w:t>Logout</w:t>
      </w:r>
      <w:r>
        <w:rPr>
          <w:rFonts w:ascii="Segoe UI" w:hAnsi="Segoe UI"/>
          <w:color w:val="1F2937"/>
          <w:sz w:val="22"/>
        </w:rPr>
        <w:t xml:space="preserve"> asks </w:t>
      </w:r>
      <w:r>
        <w:rPr>
          <w:rFonts w:ascii="Segoe UI" w:hAnsi="Segoe UI"/>
          <w:i/>
          <w:color w:val="1F2937"/>
          <w:sz w:val="22"/>
        </w:rPr>
        <w:t>“Are you sure you want to logout?”</w:t>
      </w:r>
      <w:r>
        <w:rPr>
          <w:rFonts w:ascii="Segoe UI" w:hAnsi="Segoe UI"/>
          <w:color w:val="1F2937"/>
          <w:sz w:val="22"/>
        </w:rPr>
        <w:t xml:space="preserve"> and returns you to the sign-in screen.</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Signing out does not close the register. The session stays open in Odoo and the next person to sign in on any tablet can carry on with it.</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6624"/>
            <w:tcBorders>
              <w:top w:val="dashed" w:sz="6" w:space="0" w:color="9CA3AF"/>
              <w:left w:val="dashed" w:sz="6" w:space="0" w:color="9CA3AF"/>
              <w:bottom w:val="dashed" w:sz="6" w:space="0" w:color="9CA3AF"/>
              <w:right w:val="dashed" w:sz="6" w:space="0" w:color="9CA3AF"/>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68880" cy="3690976"/>
                  <wp:docPr id="2" name="Picture 2"/>
                  <wp:cNvGraphicFramePr>
                    <a:graphicFrameLocks noChangeAspect="1"/>
                  </wp:cNvGraphicFramePr>
                  <a:graphic>
                    <a:graphicData uri="http://schemas.openxmlformats.org/drawingml/2006/picture">
                      <pic:pic>
                        <pic:nvPicPr>
                          <pic:cNvPr id="0" name="Screenshot_20260812-175900_NEXGENN Restaurant.jpg"/>
                          <pic:cNvPicPr/>
                        </pic:nvPicPr>
                        <pic:blipFill>
                          <a:blip r:embed="rId16"/>
                          <a:stretch>
                            <a:fillRect/>
                          </a:stretch>
                        </pic:blipFill>
                        <pic:spPr>
                          <a:xfrm>
                            <a:off x="0" y="0"/>
                            <a:ext cx="2468880" cy="3690976"/>
                          </a:xfrm>
                          <a:prstGeom prst="rect"/>
                        </pic:spPr>
                      </pic:pic>
                    </a:graphicData>
                  </a:graphic>
                </wp:inline>
              </w:drawing>
            </w:r>
          </w:p>
          <w:p>
            <w:pPr>
              <w:spacing w:after="0"/>
              <w:jc w:val="center"/>
            </w:pPr>
            <w:r>
              <w:rPr>
                <w:rFonts w:ascii="Segoe UI" w:hAnsi="Segoe UI"/>
                <w:i/>
                <w:color w:val="595959"/>
                <w:sz w:val="20"/>
              </w:rPr>
              <w:t>Home — the Take Orders card and the Our Specials grid</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2  OPENING THE REGISTER</w:t>
      </w:r>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Open or Continue a Session</w:t>
      </w:r>
    </w:p>
    <w:p>
      <w:pPr>
        <w:spacing w:after="160" w:line="240" w:lineRule="auto"/>
        <w:jc w:val="both"/>
      </w:pPr>
      <w:r>
        <w:rPr>
          <w:rFonts w:ascii="Segoe UI" w:hAnsi="Segoe UI"/>
          <w:color w:val="1F2937"/>
          <w:sz w:val="22"/>
        </w:rPr>
        <w:t xml:space="preserve">Tap </w:t>
      </w:r>
      <w:r>
        <w:rPr>
          <w:rFonts w:ascii="Segoe UI" w:hAnsi="Segoe UI"/>
          <w:b/>
          <w:color w:val="1F2937"/>
          <w:sz w:val="22"/>
        </w:rPr>
        <w:t>Take Orders</w:t>
      </w:r>
      <w:r>
        <w:rPr>
          <w:rFonts w:ascii="Segoe UI" w:hAnsi="Segoe UI"/>
          <w:color w:val="1F2937"/>
          <w:sz w:val="22"/>
        </w:rPr>
        <w:t xml:space="preserve"> to reach </w:t>
      </w:r>
      <w:r>
        <w:rPr>
          <w:rFonts w:ascii="Segoe UI" w:hAnsi="Segoe UI"/>
          <w:b/>
          <w:color w:val="1F2937"/>
          <w:sz w:val="22"/>
        </w:rPr>
        <w:t>POS Register</w:t>
      </w:r>
      <w:r>
        <w:rPr>
          <w:rFonts w:ascii="Segoe UI" w:hAnsi="Segoe UI"/>
          <w:color w:val="1F2937"/>
          <w:sz w:val="22"/>
        </w:rPr>
        <w:t>. The screen has two sections, each with a count badge.</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Section</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is in it, and what to do</w:t>
            </w:r>
          </w:p>
        </w:tc>
      </w:tr>
      <w:tr>
        <w:tc>
          <w:tcPr>
            <w:tcW w:type="dxa" w:w="3240"/>
            <w:tcMar>
              <w:top w:w="80" w:type="dxa"/>
              <w:left w:w="110" w:type="dxa"/>
              <w:bottom w:w="80" w:type="dxa"/>
              <w:right w:w="110" w:type="dxa"/>
            </w:tcMar>
          </w:tcPr>
          <w:p>
            <w:pPr>
              <w:spacing w:after="0"/>
            </w:pPr>
            <w:r>
              <w:rPr>
                <w:rFonts w:ascii="Segoe UI" w:hAnsi="Segoe UI"/>
                <w:b/>
                <w:color w:val="1B3A5C"/>
                <w:sz w:val="20"/>
              </w:rPr>
              <w:t>Active Sessions</w:t>
            </w:r>
          </w:p>
        </w:tc>
        <w:tc>
          <w:tcPr>
            <w:tcW w:type="dxa" w:w="6120"/>
            <w:tcMar>
              <w:top w:w="80" w:type="dxa"/>
              <w:left w:w="110" w:type="dxa"/>
              <w:bottom w:w="80" w:type="dxa"/>
              <w:right w:w="110" w:type="dxa"/>
            </w:tcMar>
          </w:tcPr>
          <w:p>
            <w:pPr>
              <w:spacing w:after="0"/>
            </w:pPr>
            <w:r>
              <w:rPr>
                <w:rFonts w:ascii="Segoe UI" w:hAnsi="Segoe UI"/>
                <w:color w:val="1F2937"/>
                <w:sz w:val="20"/>
              </w:rPr>
              <w:t xml:space="preserve">Registers already open. Each card shows </w:t>
            </w:r>
            <w:r>
              <w:rPr>
                <w:rFonts w:ascii="Segoe UI" w:hAnsi="Segoe UI"/>
                <w:b/>
                <w:color w:val="1F2937"/>
                <w:sz w:val="20"/>
              </w:rPr>
              <w:t>Session #</w:t>
            </w:r>
            <w:r>
              <w:rPr>
                <w:rFonts w:ascii="Segoe UI" w:hAnsi="Segoe UI"/>
                <w:color w:val="1F2937"/>
                <w:sz w:val="20"/>
              </w:rPr>
              <w:t xml:space="preserve">, the </w:t>
            </w:r>
            <w:r>
              <w:rPr>
                <w:rFonts w:ascii="Segoe UI" w:hAnsi="Segoe UI"/>
                <w:b/>
                <w:color w:val="1F2937"/>
                <w:sz w:val="20"/>
              </w:rPr>
              <w:t>User</w:t>
            </w:r>
            <w:r>
              <w:rPr>
                <w:rFonts w:ascii="Segoe UI" w:hAnsi="Segoe UI"/>
                <w:color w:val="1F2937"/>
                <w:sz w:val="20"/>
              </w:rPr>
              <w:t xml:space="preserve"> who opened it, </w:t>
            </w:r>
            <w:r>
              <w:rPr>
                <w:rFonts w:ascii="Segoe UI" w:hAnsi="Segoe UI"/>
                <w:b/>
                <w:color w:val="1F2937"/>
                <w:sz w:val="20"/>
              </w:rPr>
              <w:t>Opened At</w:t>
            </w:r>
            <w:r>
              <w:rPr>
                <w:rFonts w:ascii="Segoe UI" w:hAnsi="Segoe UI"/>
                <w:color w:val="1F2937"/>
                <w:sz w:val="20"/>
              </w:rPr>
              <w:t xml:space="preserve"> and the </w:t>
            </w:r>
            <w:r>
              <w:rPr>
                <w:rFonts w:ascii="Segoe UI" w:hAnsi="Segoe UI"/>
                <w:b/>
                <w:color w:val="1F2937"/>
                <w:sz w:val="20"/>
              </w:rPr>
              <w:t>Opening Amount</w:t>
            </w:r>
            <w:r>
              <w:rPr>
                <w:rFonts w:ascii="Segoe UI" w:hAnsi="Segoe UI"/>
                <w:color w:val="1F2937"/>
                <w:sz w:val="20"/>
              </w:rPr>
              <w:t xml:space="preserve">. Tap </w:t>
            </w:r>
            <w:r>
              <w:rPr>
                <w:rFonts w:ascii="Segoe UI" w:hAnsi="Segoe UI"/>
                <w:b/>
                <w:color w:val="1F2937"/>
                <w:sz w:val="20"/>
              </w:rPr>
              <w:t>Continue Selling</w:t>
            </w:r>
            <w:r>
              <w:rPr>
                <w:rFonts w:ascii="Segoe UI" w:hAnsi="Segoe UI"/>
                <w:color w:val="1F2937"/>
                <w:sz w:val="20"/>
              </w:rPr>
              <w:t xml:space="preserve"> to carry on, or </w:t>
            </w:r>
            <w:r>
              <w:rPr>
                <w:rFonts w:ascii="Segoe UI" w:hAnsi="Segoe UI"/>
                <w:b/>
                <w:color w:val="1F2937"/>
                <w:sz w:val="20"/>
              </w:rPr>
              <w:t>Close</w:t>
            </w:r>
            <w:r>
              <w:rPr>
                <w:rFonts w:ascii="Segoe UI" w:hAnsi="Segoe UI"/>
                <w:color w:val="1F2937"/>
                <w:sz w:val="20"/>
              </w:rPr>
              <w:t xml:space="preserve"> to end the session.</w:t>
            </w:r>
          </w:p>
        </w:tc>
      </w:tr>
      <w:tr>
        <w:tc>
          <w:tcPr>
            <w:tcW w:type="dxa" w:w="3240"/>
            <w:tcMar>
              <w:top w:w="80" w:type="dxa"/>
              <w:left w:w="110" w:type="dxa"/>
              <w:bottom w:w="80" w:type="dxa"/>
              <w:right w:w="110" w:type="dxa"/>
            </w:tcMar>
          </w:tcPr>
          <w:p>
            <w:pPr>
              <w:spacing w:after="0"/>
            </w:pPr>
            <w:r>
              <w:rPr>
                <w:rFonts w:ascii="Segoe UI" w:hAnsi="Segoe UI"/>
                <w:b/>
                <w:color w:val="1B3A5C"/>
                <w:sz w:val="20"/>
              </w:rPr>
              <w:t>Available Registers</w:t>
            </w:r>
          </w:p>
        </w:tc>
        <w:tc>
          <w:tcPr>
            <w:tcW w:type="dxa" w:w="6120"/>
            <w:tcMar>
              <w:top w:w="80" w:type="dxa"/>
              <w:left w:w="110" w:type="dxa"/>
              <w:bottom w:w="80" w:type="dxa"/>
              <w:right w:w="110" w:type="dxa"/>
            </w:tcMar>
          </w:tcPr>
          <w:p>
            <w:pPr>
              <w:spacing w:after="0"/>
            </w:pPr>
            <w:r>
              <w:rPr>
                <w:rFonts w:ascii="Segoe UI" w:hAnsi="Segoe UI"/>
                <w:color w:val="1F2937"/>
                <w:sz w:val="20"/>
              </w:rPr>
              <w:t xml:space="preserve">Registers with no session running, marked </w:t>
            </w:r>
            <w:r>
              <w:rPr>
                <w:rFonts w:ascii="Segoe UI" w:hAnsi="Segoe UI"/>
                <w:i/>
                <w:color w:val="1F2937"/>
                <w:sz w:val="20"/>
              </w:rPr>
              <w:t>“Tap below to open this register and start a new selling session.”</w:t>
            </w:r>
            <w:r>
              <w:rPr>
                <w:rFonts w:ascii="Segoe UI" w:hAnsi="Segoe UI"/>
                <w:color w:val="1F2937"/>
                <w:sz w:val="20"/>
              </w:rPr>
              <w:t xml:space="preserve"> Tap </w:t>
            </w:r>
            <w:r>
              <w:rPr>
                <w:rFonts w:ascii="Segoe UI" w:hAnsi="Segoe UI"/>
                <w:b/>
                <w:color w:val="1F2937"/>
                <w:sz w:val="20"/>
              </w:rPr>
              <w:t>Open Register</w:t>
            </w:r>
            <w:r>
              <w:rPr>
                <w:rFonts w:ascii="Segoe UI" w:hAnsi="Segoe UI"/>
                <w:color w:val="1F2937"/>
                <w:sz w:val="20"/>
              </w:rPr>
              <w:t>.</w:t>
            </w:r>
          </w:p>
        </w:tc>
      </w:tr>
    </w:tbl>
    <w:p>
      <w:pPr>
        <w:spacing w:after="0"/>
      </w:pPr>
    </w:p>
    <w:p>
      <w:pPr>
        <w:spacing w:after="160" w:line="240" w:lineRule="auto"/>
        <w:jc w:val="both"/>
      </w:pPr>
      <w:r>
        <w:rPr>
          <w:rFonts w:ascii="Segoe UI" w:hAnsi="Segoe UI"/>
          <w:color w:val="1F2937"/>
          <w:sz w:val="22"/>
        </w:rPr>
        <w:t xml:space="preserve">Opening one confirms with </w:t>
      </w:r>
      <w:r>
        <w:rPr>
          <w:rFonts w:ascii="Segoe UI" w:hAnsi="Segoe UI"/>
          <w:b/>
          <w:color w:val="1F2937"/>
          <w:sz w:val="22"/>
        </w:rPr>
        <w:t>Register Opened</w:t>
      </w:r>
      <w:r>
        <w:rPr>
          <w:rFonts w:ascii="Segoe UI" w:hAnsi="Segoe UI"/>
          <w:color w:val="1F2937"/>
          <w:sz w:val="22"/>
        </w:rPr>
        <w:t xml:space="preserve"> and the new session number. Closing asks </w:t>
      </w:r>
      <w:r>
        <w:rPr>
          <w:rFonts w:ascii="Segoe UI" w:hAnsi="Segoe UI"/>
          <w:i/>
          <w:color w:val="1F2937"/>
          <w:sz w:val="22"/>
        </w:rPr>
        <w:t>“Are you sure you want to close this register?”</w:t>
      </w:r>
      <w:r>
        <w:rPr>
          <w:rFonts w:ascii="Segoe UI" w:hAnsi="Segoe UI"/>
          <w:color w:val="1F2937"/>
          <w:sz w:val="22"/>
        </w:rPr>
        <w:t xml:space="preserve"> first, then confirms with </w:t>
      </w:r>
      <w:r>
        <w:rPr>
          <w:rFonts w:ascii="Segoe UI" w:hAnsi="Segoe UI"/>
          <w:b/>
          <w:color w:val="1F2937"/>
          <w:sz w:val="22"/>
        </w:rPr>
        <w:t>Register Closed</w:t>
      </w:r>
      <w:r>
        <w:rPr>
          <w:rFonts w:ascii="Segoe UI" w:hAnsi="Segoe UI"/>
          <w:color w:val="1F2937"/>
          <w:sz w:val="22"/>
        </w:rPr>
        <w:t>.</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b/>
                <w:i/>
                <w:color w:val="2E74B5"/>
                <w:sz w:val="22"/>
              </w:rPr>
              <w:t>Close</w:t>
            </w:r>
            <w:r>
              <w:rPr>
                <w:rFonts w:ascii="Segoe UI" w:hAnsi="Segoe UI"/>
                <w:i/>
                <w:color w:val="2E74B5"/>
                <w:sz w:val="22"/>
              </w:rPr>
              <w:t xml:space="preserve"> ends the session; it does not count the cash. There is no cash-count step on the tablet. The closing balance and the day's reconciliation are done in Odoo.</w:t>
            </w:r>
          </w:p>
        </w:tc>
      </w:tr>
    </w:tbl>
    <w:p>
      <w:pPr>
        <w:spacing w:after="0"/>
      </w:pPr>
    </w:p>
    <w:p>
      <w:pPr>
        <w:spacing w:after="160" w:line="240" w:lineRule="auto"/>
        <w:jc w:val="both"/>
      </w:pPr>
      <w:r>
        <w:rPr>
          <w:rFonts w:ascii="Segoe UI" w:hAnsi="Segoe UI"/>
          <w:color w:val="1F2937"/>
          <w:sz w:val="22"/>
        </w:rPr>
        <w:t xml:space="preserve">If the list will not load you get </w:t>
      </w:r>
      <w:r>
        <w:rPr>
          <w:rFonts w:ascii="Segoe UI" w:hAnsi="Segoe UI"/>
          <w:i/>
          <w:color w:val="1F2937"/>
          <w:sz w:val="22"/>
        </w:rPr>
        <w:t>“Failed to load POS registers or sessions”</w:t>
      </w:r>
      <w:r>
        <w:rPr>
          <w:rFonts w:ascii="Segoe UI" w:hAnsi="Segoe UI"/>
          <w:color w:val="1F2937"/>
          <w:sz w:val="22"/>
        </w:rPr>
        <w:t xml:space="preserve"> with a </w:t>
      </w:r>
      <w:r>
        <w:rPr>
          <w:rFonts w:ascii="Segoe UI" w:hAnsi="Segoe UI"/>
          <w:b/>
          <w:color w:val="1F2937"/>
          <w:sz w:val="22"/>
        </w:rPr>
        <w:t>Retry</w:t>
      </w:r>
      <w:r>
        <w:rPr>
          <w:rFonts w:ascii="Segoe UI" w:hAnsi="Segoe UI"/>
          <w:color w:val="1F2937"/>
          <w:sz w:val="22"/>
        </w:rPr>
        <w:t xml:space="preserve"> button; if there is genuinely nothing set up, you get </w:t>
      </w:r>
      <w:r>
        <w:rPr>
          <w:rFonts w:ascii="Segoe UI" w:hAnsi="Segoe UI"/>
          <w:i/>
          <w:color w:val="1F2937"/>
          <w:sz w:val="22"/>
        </w:rPr>
        <w:t>“No registers found.”</w:t>
      </w:r>
      <w:r>
        <w:rPr>
          <w:rFonts w:ascii="Segoe UI" w:hAnsi="Segoe UI"/>
          <w:color w:val="1F2937"/>
          <w:sz w:val="22"/>
        </w:rPr>
        <w:t xml:space="preserve"> The two are shown differently on purpose, so a network fault never looks like an empty shop.</w:t>
      </w:r>
    </w:p>
    <w:tbl>
      <w:tblPr>
        <w:tblW w:type="auto" w:w="0"/>
        <w:jc w:val="center"/>
        <w:tblLook w:firstColumn="1" w:firstRow="1" w:lastColumn="0" w:lastRow="0" w:noHBand="0" w:noVBand="1" w:val="04A0"/>
        <w:tblLayout w:type="fixed"/>
      </w:tblPr>
      <w:tblGrid>
        <w:gridCol w:w="9360"/>
      </w:tblGrid>
      <w:tr>
        <w:tc>
          <w:tcPr>
            <w:tcW w:type="dxa" w:w="6624"/>
            <w:tcBorders>
              <w:top w:val="dashed" w:sz="6" w:space="0" w:color="9CA3AF"/>
              <w:left w:val="dashed" w:sz="6" w:space="0" w:color="9CA3AF"/>
              <w:bottom w:val="dashed" w:sz="6" w:space="0" w:color="9CA3AF"/>
              <w:right w:val="dashed" w:sz="6" w:space="0" w:color="9CA3AF"/>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148840" cy="3212516"/>
                  <wp:docPr id="3" name="Picture 3"/>
                  <wp:cNvGraphicFramePr>
                    <a:graphicFrameLocks noChangeAspect="1"/>
                  </wp:cNvGraphicFramePr>
                  <a:graphic>
                    <a:graphicData uri="http://schemas.openxmlformats.org/drawingml/2006/picture">
                      <pic:pic>
                        <pic:nvPicPr>
                          <pic:cNvPr id="0" name="Screenshot_20260812-175908_NEXGENN Restaurant.jpg"/>
                          <pic:cNvPicPr/>
                        </pic:nvPicPr>
                        <pic:blipFill>
                          <a:blip r:embed="rId17"/>
                          <a:stretch>
                            <a:fillRect/>
                          </a:stretch>
                        </pic:blipFill>
                        <pic:spPr>
                          <a:xfrm>
                            <a:off x="0" y="0"/>
                            <a:ext cx="2148840" cy="3212516"/>
                          </a:xfrm>
                          <a:prstGeom prst="rect"/>
                        </pic:spPr>
                      </pic:pic>
                    </a:graphicData>
                  </a:graphic>
                </wp:inline>
              </w:drawing>
              <w:t xml:space="preserve">  </w:t>
              <w:drawing>
                <wp:inline xmlns:a="http://schemas.openxmlformats.org/drawingml/2006/main" xmlns:pic="http://schemas.openxmlformats.org/drawingml/2006/picture">
                  <wp:extent cx="2148840" cy="3212516"/>
                  <wp:docPr id="4" name="Picture 4"/>
                  <wp:cNvGraphicFramePr>
                    <a:graphicFrameLocks noChangeAspect="1"/>
                  </wp:cNvGraphicFramePr>
                  <a:graphic>
                    <a:graphicData uri="http://schemas.openxmlformats.org/drawingml/2006/picture">
                      <pic:pic>
                        <pic:nvPicPr>
                          <pic:cNvPr id="0" name="Screenshot_20260812-175939_NEXGENN Restaurant.jpg"/>
                          <pic:cNvPicPr/>
                        </pic:nvPicPr>
                        <pic:blipFill>
                          <a:blip r:embed="rId18"/>
                          <a:stretch>
                            <a:fillRect/>
                          </a:stretch>
                        </pic:blipFill>
                        <pic:spPr>
                          <a:xfrm>
                            <a:off x="0" y="0"/>
                            <a:ext cx="2148840" cy="3212516"/>
                          </a:xfrm>
                          <a:prstGeom prst="rect"/>
                        </pic:spPr>
                      </pic:pic>
                    </a:graphicData>
                  </a:graphic>
                </wp:inline>
              </w:drawing>
            </w:r>
          </w:p>
          <w:p>
            <w:pPr>
              <w:spacing w:after="0"/>
              <w:jc w:val="center"/>
            </w:pPr>
            <w:r>
              <w:rPr>
                <w:rFonts w:ascii="Segoe UI" w:hAnsi="Segoe UI"/>
                <w:i/>
                <w:color w:val="595959"/>
                <w:sz w:val="20"/>
              </w:rPr>
              <w:t>POS Register — one Active Session and one Available Register</w:t>
            </w:r>
          </w:p>
        </w:tc>
      </w:tr>
    </w:tbl>
    <w:p>
      <w:pPr>
        <w:spacing w:after="0"/>
      </w:pP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Choose the Order Type</w:t>
      </w:r>
    </w:p>
    <w:p>
      <w:pPr>
        <w:spacing w:after="160" w:line="240" w:lineRule="auto"/>
        <w:jc w:val="both"/>
      </w:pPr>
      <w:r>
        <w:rPr>
          <w:rFonts w:ascii="Segoe UI" w:hAnsi="Segoe UI"/>
          <w:b/>
          <w:color w:val="1F2937"/>
          <w:sz w:val="22"/>
        </w:rPr>
        <w:t>Continue Selling</w:t>
      </w:r>
      <w:r>
        <w:rPr>
          <w:rFonts w:ascii="Segoe UI" w:hAnsi="Segoe UI"/>
          <w:color w:val="1F2937"/>
          <w:sz w:val="22"/>
        </w:rPr>
        <w:t xml:space="preserve"> takes you to </w:t>
      </w:r>
      <w:r>
        <w:rPr>
          <w:rFonts w:ascii="Segoe UI" w:hAnsi="Segoe UI"/>
          <w:b/>
          <w:color w:val="1F2937"/>
          <w:sz w:val="22"/>
        </w:rPr>
        <w:t>Choose Order Type</w:t>
      </w:r>
      <w:r>
        <w:rPr>
          <w:rFonts w:ascii="Segoe UI" w:hAnsi="Segoe UI"/>
          <w:color w:val="1F2937"/>
          <w:sz w:val="22"/>
        </w:rPr>
        <w:t xml:space="preserve">, headed </w:t>
      </w:r>
      <w:r>
        <w:rPr>
          <w:rFonts w:ascii="Segoe UI" w:hAnsi="Segoe UI"/>
          <w:i/>
          <w:color w:val="1F2937"/>
          <w:sz w:val="22"/>
        </w:rPr>
        <w:t>“How would you like to serve today?”</w:t>
      </w:r>
      <w:r>
        <w:rPr>
          <w:rFonts w:ascii="Segoe UI" w:hAnsi="Segoe UI"/>
          <w:color w:val="1F2937"/>
          <w:sz w:val="22"/>
        </w:rPr>
        <w:t xml:space="preserve"> There are three cards:</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Card</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does</w:t>
            </w:r>
          </w:p>
        </w:tc>
      </w:tr>
      <w:tr>
        <w:tc>
          <w:tcPr>
            <w:tcW w:type="dxa" w:w="3240"/>
            <w:tcMar>
              <w:top w:w="80" w:type="dxa"/>
              <w:left w:w="110" w:type="dxa"/>
              <w:bottom w:w="80" w:type="dxa"/>
              <w:right w:w="110" w:type="dxa"/>
            </w:tcMar>
          </w:tcPr>
          <w:p>
            <w:pPr>
              <w:spacing w:after="0"/>
            </w:pPr>
            <w:r>
              <w:rPr>
                <w:rFonts w:ascii="Segoe UI" w:hAnsi="Segoe UI"/>
                <w:b/>
                <w:color w:val="1B3A5C"/>
                <w:sz w:val="20"/>
              </w:rPr>
              <w:t>Dine In</w:t>
            </w:r>
          </w:p>
        </w:tc>
        <w:tc>
          <w:tcPr>
            <w:tcW w:type="dxa" w:w="6120"/>
            <w:tcMar>
              <w:top w:w="80" w:type="dxa"/>
              <w:left w:w="110" w:type="dxa"/>
              <w:bottom w:w="80" w:type="dxa"/>
              <w:right w:w="110" w:type="dxa"/>
            </w:tcMar>
          </w:tcPr>
          <w:p>
            <w:pPr>
              <w:spacing w:after="0"/>
            </w:pPr>
            <w:r>
              <w:rPr>
                <w:rFonts w:ascii="Segoe UI" w:hAnsi="Segoe UI"/>
                <w:color w:val="1F2937"/>
                <w:sz w:val="20"/>
              </w:rPr>
              <w:t xml:space="preserve">Opens the floor plan so you can pick a table. Marked </w:t>
            </w:r>
            <w:r>
              <w:rPr>
                <w:rFonts w:ascii="Segoe UI" w:hAnsi="Segoe UI"/>
                <w:i/>
                <w:color w:val="1F2937"/>
                <w:sz w:val="20"/>
              </w:rPr>
              <w:t>“Seat guests at a table and take orders.”</w:t>
            </w:r>
          </w:p>
        </w:tc>
      </w:tr>
      <w:tr>
        <w:tc>
          <w:tcPr>
            <w:tcW w:type="dxa" w:w="3240"/>
            <w:tcMar>
              <w:top w:w="80" w:type="dxa"/>
              <w:left w:w="110" w:type="dxa"/>
              <w:bottom w:w="80" w:type="dxa"/>
              <w:right w:w="110" w:type="dxa"/>
            </w:tcMar>
          </w:tcPr>
          <w:p>
            <w:pPr>
              <w:spacing w:after="0"/>
            </w:pPr>
            <w:r>
              <w:rPr>
                <w:rFonts w:ascii="Segoe UI" w:hAnsi="Segoe UI"/>
                <w:b/>
                <w:color w:val="1B3A5C"/>
                <w:sz w:val="20"/>
              </w:rPr>
              <w:t>New Takeout Order</w:t>
            </w:r>
          </w:p>
        </w:tc>
        <w:tc>
          <w:tcPr>
            <w:tcW w:type="dxa" w:w="6120"/>
            <w:tcMar>
              <w:top w:w="80" w:type="dxa"/>
              <w:left w:w="110" w:type="dxa"/>
              <w:bottom w:w="80" w:type="dxa"/>
              <w:right w:w="110" w:type="dxa"/>
            </w:tcMar>
          </w:tcPr>
          <w:p>
            <w:pPr>
              <w:spacing w:after="0"/>
            </w:pPr>
            <w:r>
              <w:rPr>
                <w:rFonts w:ascii="Segoe UI" w:hAnsi="Segoe UI"/>
                <w:color w:val="1F2937"/>
                <w:sz w:val="20"/>
              </w:rPr>
              <w:t xml:space="preserve">Creates a takeaway order straight away and drops you into the register. Marked </w:t>
            </w:r>
            <w:r>
              <w:rPr>
                <w:rFonts w:ascii="Segoe UI" w:hAnsi="Segoe UI"/>
                <w:i/>
                <w:color w:val="1F2937"/>
                <w:sz w:val="20"/>
              </w:rPr>
              <w:t>“Create a fresh takeaway order for pickup.”</w:t>
            </w:r>
          </w:p>
        </w:tc>
      </w:tr>
      <w:tr>
        <w:tc>
          <w:tcPr>
            <w:tcW w:type="dxa" w:w="3240"/>
            <w:tcMar>
              <w:top w:w="80" w:type="dxa"/>
              <w:left w:w="110" w:type="dxa"/>
              <w:bottom w:w="80" w:type="dxa"/>
              <w:right w:w="110" w:type="dxa"/>
            </w:tcMar>
          </w:tcPr>
          <w:p>
            <w:pPr>
              <w:spacing w:after="0"/>
            </w:pPr>
            <w:r>
              <w:rPr>
                <w:rFonts w:ascii="Segoe UI" w:hAnsi="Segoe UI"/>
                <w:b/>
                <w:color w:val="1B3A5C"/>
                <w:sz w:val="20"/>
              </w:rPr>
              <w:t>Takeout Orders</w:t>
            </w:r>
          </w:p>
        </w:tc>
        <w:tc>
          <w:tcPr>
            <w:tcW w:type="dxa" w:w="6120"/>
            <w:tcMar>
              <w:top w:w="80" w:type="dxa"/>
              <w:left w:w="110" w:type="dxa"/>
              <w:bottom w:w="80" w:type="dxa"/>
              <w:right w:w="110" w:type="dxa"/>
            </w:tcMar>
          </w:tcPr>
          <w:p>
            <w:pPr>
              <w:spacing w:after="0"/>
            </w:pPr>
            <w:r>
              <w:rPr>
                <w:rFonts w:ascii="Segoe UI" w:hAnsi="Segoe UI"/>
                <w:color w:val="1F2937"/>
                <w:sz w:val="20"/>
              </w:rPr>
              <w:t xml:space="preserve">Opens the list of takeaway orders so you can reopen one. Marked </w:t>
            </w:r>
            <w:r>
              <w:rPr>
                <w:rFonts w:ascii="Segoe UI" w:hAnsi="Segoe UI"/>
                <w:i/>
                <w:color w:val="1F2937"/>
                <w:sz w:val="20"/>
              </w:rPr>
              <w:t>“View and manage existing takeout orders.”</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 xml:space="preserve">There is no separate </w:t>
            </w:r>
            <w:r>
              <w:rPr>
                <w:rFonts w:ascii="Segoe UI" w:hAnsi="Segoe UI"/>
                <w:b/>
                <w:i/>
                <w:color w:val="2E74B5"/>
                <w:sz w:val="22"/>
              </w:rPr>
              <w:t>Delivery</w:t>
            </w:r>
            <w:r>
              <w:rPr>
                <w:rFonts w:ascii="Segoe UI" w:hAnsi="Segoe UI"/>
                <w:i/>
                <w:color w:val="2E74B5"/>
                <w:sz w:val="22"/>
              </w:rPr>
              <w:t xml:space="preserve"> order type. Delivery and aggregator orders are taken as takeaway, and priced by switching to the second pricelist on the register — see Step 9.</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6624"/>
            <w:tcBorders>
              <w:top w:val="dashed" w:sz="6" w:space="0" w:color="9CA3AF"/>
              <w:left w:val="dashed" w:sz="6" w:space="0" w:color="9CA3AF"/>
              <w:bottom w:val="dashed" w:sz="6" w:space="0" w:color="9CA3AF"/>
              <w:right w:val="dashed" w:sz="6" w:space="0" w:color="9CA3AF"/>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68880" cy="3690976"/>
                  <wp:docPr id="5" name="Picture 5"/>
                  <wp:cNvGraphicFramePr>
                    <a:graphicFrameLocks noChangeAspect="1"/>
                  </wp:cNvGraphicFramePr>
                  <a:graphic>
                    <a:graphicData uri="http://schemas.openxmlformats.org/drawingml/2006/picture">
                      <pic:pic>
                        <pic:nvPicPr>
                          <pic:cNvPr id="0" name="Screenshot_20260812-175941_NEXGENN Restaurant.jpg"/>
                          <pic:cNvPicPr/>
                        </pic:nvPicPr>
                        <pic:blipFill>
                          <a:blip r:embed="rId19"/>
                          <a:stretch>
                            <a:fillRect/>
                          </a:stretch>
                        </pic:blipFill>
                        <pic:spPr>
                          <a:xfrm>
                            <a:off x="0" y="0"/>
                            <a:ext cx="2468880" cy="3690976"/>
                          </a:xfrm>
                          <a:prstGeom prst="rect"/>
                        </pic:spPr>
                      </pic:pic>
                    </a:graphicData>
                  </a:graphic>
                </wp:inline>
              </w:drawing>
            </w:r>
          </w:p>
          <w:p>
            <w:pPr>
              <w:spacing w:after="0"/>
              <w:jc w:val="center"/>
            </w:pPr>
            <w:r>
              <w:rPr>
                <w:rFonts w:ascii="Segoe UI" w:hAnsi="Segoe UI"/>
                <w:i/>
                <w:color w:val="595959"/>
                <w:sz w:val="20"/>
              </w:rPr>
              <w:t>Choose Order Type — the three cards</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3  TAKING AN ORDER</w:t>
      </w:r>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Seat a Dine-In Table</w:t>
      </w:r>
    </w:p>
    <w:p>
      <w:pPr>
        <w:spacing w:after="160" w:line="240" w:lineRule="auto"/>
        <w:jc w:val="both"/>
      </w:pPr>
      <w:r>
        <w:rPr>
          <w:rFonts w:ascii="Segoe UI" w:hAnsi="Segoe UI"/>
          <w:b/>
          <w:color w:val="1F2937"/>
          <w:sz w:val="22"/>
        </w:rPr>
        <w:t>Dine In</w:t>
      </w:r>
      <w:r>
        <w:rPr>
          <w:rFonts w:ascii="Segoe UI" w:hAnsi="Segoe UI"/>
          <w:color w:val="1F2937"/>
          <w:sz w:val="22"/>
        </w:rPr>
        <w:t xml:space="preserve"> opens </w:t>
      </w:r>
      <w:r>
        <w:rPr>
          <w:rFonts w:ascii="Segoe UI" w:hAnsi="Segoe UI"/>
          <w:b/>
          <w:color w:val="1F2937"/>
          <w:sz w:val="22"/>
        </w:rPr>
        <w:t>Select Table</w:t>
      </w:r>
      <w:r>
        <w:rPr>
          <w:rFonts w:ascii="Segoe UI" w:hAnsi="Segoe UI"/>
          <w:color w:val="1F2937"/>
          <w:sz w:val="22"/>
        </w:rPr>
        <w:t xml:space="preserve">. Along the top is one pill per floor; if your server has no floors set up you get a single tab called </w:t>
      </w:r>
      <w:r>
        <w:rPr>
          <w:rFonts w:ascii="Segoe UI" w:hAnsi="Segoe UI"/>
          <w:b/>
          <w:color w:val="1F2937"/>
          <w:sz w:val="22"/>
        </w:rPr>
        <w:t>Main Floor</w:t>
      </w:r>
      <w:r>
        <w:rPr>
          <w:rFonts w:ascii="Segoe UI" w:hAnsi="Segoe UI"/>
          <w:color w:val="1F2937"/>
          <w:sz w:val="22"/>
        </w:rPr>
        <w:t xml:space="preserve">. Under that is a running count: </w:t>
      </w:r>
      <w:r>
        <w:rPr>
          <w:rFonts w:ascii="Segoe UI" w:hAnsi="Segoe UI"/>
          <w:b/>
          <w:color w:val="1F2937"/>
          <w:sz w:val="22"/>
        </w:rPr>
        <w:t>Occupied</w:t>
      </w:r>
      <w:r>
        <w:rPr>
          <w:rFonts w:ascii="Segoe UI" w:hAnsi="Segoe UI"/>
          <w:color w:val="1F2937"/>
          <w:sz w:val="22"/>
        </w:rPr>
        <w:t xml:space="preserve">, </w:t>
      </w:r>
      <w:r>
        <w:rPr>
          <w:rFonts w:ascii="Segoe UI" w:hAnsi="Segoe UI"/>
          <w:b/>
          <w:color w:val="1F2937"/>
          <w:sz w:val="22"/>
        </w:rPr>
        <w:t>Available</w:t>
      </w:r>
      <w:r>
        <w:rPr>
          <w:rFonts w:ascii="Segoe UI" w:hAnsi="Segoe UI"/>
          <w:color w:val="1F2937"/>
          <w:sz w:val="22"/>
        </w:rPr>
        <w:t xml:space="preserve"> and </w:t>
      </w:r>
      <w:r>
        <w:rPr>
          <w:rFonts w:ascii="Segoe UI" w:hAnsi="Segoe UI"/>
          <w:b/>
          <w:color w:val="1F2937"/>
          <w:sz w:val="22"/>
        </w:rPr>
        <w:t>Total</w:t>
      </w:r>
      <w:r>
        <w:rPr>
          <w:rFonts w:ascii="Segoe UI" w:hAnsi="Segoe UI"/>
          <w:color w:val="1F2937"/>
          <w:sz w:val="22"/>
        </w:rPr>
        <w:t>.</w:t>
      </w:r>
    </w:p>
    <w:p>
      <w:pPr>
        <w:spacing w:after="160" w:line="240" w:lineRule="auto"/>
        <w:jc w:val="both"/>
      </w:pPr>
      <w:r>
        <w:rPr>
          <w:rFonts w:ascii="Segoe UI" w:hAnsi="Segoe UI"/>
          <w:color w:val="1F2937"/>
          <w:sz w:val="22"/>
        </w:rPr>
        <w:t>Each table is a square card showing its number and a seat count. The colours are worth learning:</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What you see</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r>
      <w:tr>
        <w:tc>
          <w:tcPr>
            <w:tcW w:type="dxa" w:w="3240"/>
            <w:tcMar>
              <w:top w:w="80" w:type="dxa"/>
              <w:left w:w="110" w:type="dxa"/>
              <w:bottom w:w="80" w:type="dxa"/>
              <w:right w:w="110" w:type="dxa"/>
            </w:tcMar>
          </w:tcPr>
          <w:p>
            <w:pPr>
              <w:spacing w:after="0"/>
            </w:pPr>
            <w:r>
              <w:rPr>
                <w:rFonts w:ascii="Segoe UI" w:hAnsi="Segoe UI"/>
                <w:b/>
                <w:color w:val="1B3A5C"/>
                <w:sz w:val="20"/>
              </w:rPr>
              <w:t>White card, green bar</w:t>
            </w:r>
          </w:p>
        </w:tc>
        <w:tc>
          <w:tcPr>
            <w:tcW w:type="dxa" w:w="6120"/>
            <w:tcMar>
              <w:top w:w="80" w:type="dxa"/>
              <w:left w:w="110" w:type="dxa"/>
              <w:bottom w:w="80" w:type="dxa"/>
              <w:right w:w="110" w:type="dxa"/>
            </w:tcMar>
          </w:tcPr>
          <w:p>
            <w:pPr>
              <w:spacing w:after="0"/>
            </w:pPr>
            <w:r>
              <w:rPr>
                <w:rFonts w:ascii="Segoe UI" w:hAnsi="Segoe UI"/>
                <w:color w:val="1F2937"/>
                <w:sz w:val="20"/>
              </w:rPr>
              <w:t>Free. Tapping it starts a new order.</w:t>
            </w:r>
          </w:p>
        </w:tc>
      </w:tr>
      <w:tr>
        <w:tc>
          <w:tcPr>
            <w:tcW w:type="dxa" w:w="3240"/>
            <w:tcMar>
              <w:top w:w="80" w:type="dxa"/>
              <w:left w:w="110" w:type="dxa"/>
              <w:bottom w:w="80" w:type="dxa"/>
              <w:right w:w="110" w:type="dxa"/>
            </w:tcMar>
          </w:tcPr>
          <w:p>
            <w:pPr>
              <w:spacing w:after="0"/>
            </w:pPr>
            <w:r>
              <w:rPr>
                <w:rFonts w:ascii="Segoe UI" w:hAnsi="Segoe UI"/>
                <w:b/>
                <w:color w:val="1B3A5C"/>
                <w:sz w:val="20"/>
              </w:rPr>
              <w:t>Purple card, orange bar</w:t>
            </w:r>
          </w:p>
        </w:tc>
        <w:tc>
          <w:tcPr>
            <w:tcW w:type="dxa" w:w="6120"/>
            <w:tcMar>
              <w:top w:w="80" w:type="dxa"/>
              <w:left w:w="110" w:type="dxa"/>
              <w:bottom w:w="80" w:type="dxa"/>
              <w:right w:w="110" w:type="dxa"/>
            </w:tcMar>
          </w:tcPr>
          <w:p>
            <w:pPr>
              <w:spacing w:after="0"/>
            </w:pPr>
            <w:r>
              <w:rPr>
                <w:rFonts w:ascii="Segoe UI" w:hAnsi="Segoe UI"/>
                <w:color w:val="1F2937"/>
                <w:sz w:val="20"/>
              </w:rPr>
              <w:t>Occupied. Tapping it reopens the order already running on that table.</w:t>
            </w:r>
          </w:p>
        </w:tc>
      </w:tr>
    </w:tbl>
    <w:p>
      <w:pPr>
        <w:spacing w:after="0"/>
      </w:pPr>
    </w:p>
    <w:p>
      <w:pPr>
        <w:spacing w:after="160" w:line="240" w:lineRule="auto"/>
        <w:jc w:val="both"/>
      </w:pPr>
      <w:r>
        <w:rPr>
          <w:rFonts w:ascii="Segoe UI" w:hAnsi="Segoe UI"/>
          <w:color w:val="1F2937"/>
          <w:sz w:val="22"/>
        </w:rPr>
        <w:t>Tap a table and the app either reopens the existing order or creates a new one, then takes you to the register.</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 xml:space="preserve">A table only counts as </w:t>
            </w:r>
            <w:r>
              <w:rPr>
                <w:rFonts w:ascii="Segoe UI" w:hAnsi="Segoe UI"/>
                <w:b/>
                <w:i/>
                <w:color w:val="2E74B5"/>
                <w:sz w:val="22"/>
              </w:rPr>
              <w:t>Occupied</w:t>
            </w:r>
            <w:r>
              <w:rPr>
                <w:rFonts w:ascii="Segoe UI" w:hAnsi="Segoe UI"/>
                <w:i/>
                <w:color w:val="2E74B5"/>
                <w:sz w:val="22"/>
              </w:rPr>
              <w:t xml:space="preserve"> once something has been rung onto it. A table with an order started but still empty shows as </w:t>
            </w:r>
            <w:r>
              <w:rPr>
                <w:rFonts w:ascii="Segoe UI" w:hAnsi="Segoe UI"/>
                <w:b/>
                <w:i/>
                <w:color w:val="2E74B5"/>
                <w:sz w:val="22"/>
              </w:rPr>
              <w:t>Available</w:t>
            </w:r>
            <w:r>
              <w:rPr>
                <w:rFonts w:ascii="Segoe UI" w:hAnsi="Segoe UI"/>
                <w:i/>
                <w:color w:val="2E74B5"/>
                <w:sz w:val="22"/>
              </w:rPr>
              <w:t>. That is deliberate — an abandoned blank order should not lock a table for the rest of service.</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6624"/>
            <w:tcBorders>
              <w:top w:val="dashed" w:sz="6" w:space="0" w:color="9CA3AF"/>
              <w:left w:val="dashed" w:sz="6" w:space="0" w:color="9CA3AF"/>
              <w:bottom w:val="dashed" w:sz="6" w:space="0" w:color="9CA3AF"/>
              <w:right w:val="dashed" w:sz="6" w:space="0" w:color="9CA3AF"/>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68880" cy="3690976"/>
                  <wp:docPr id="6" name="Picture 6"/>
                  <wp:cNvGraphicFramePr>
                    <a:graphicFrameLocks noChangeAspect="1"/>
                  </wp:cNvGraphicFramePr>
                  <a:graphic>
                    <a:graphicData uri="http://schemas.openxmlformats.org/drawingml/2006/picture">
                      <pic:pic>
                        <pic:nvPicPr>
                          <pic:cNvPr id="0" name="Screenshot_20260812-175944_NEXGENN Restaurant.jpg"/>
                          <pic:cNvPicPr/>
                        </pic:nvPicPr>
                        <pic:blipFill>
                          <a:blip r:embed="rId20"/>
                          <a:stretch>
                            <a:fillRect/>
                          </a:stretch>
                        </pic:blipFill>
                        <pic:spPr>
                          <a:xfrm>
                            <a:off x="0" y="0"/>
                            <a:ext cx="2468880" cy="3690976"/>
                          </a:xfrm>
                          <a:prstGeom prst="rect"/>
                        </pic:spPr>
                      </pic:pic>
                    </a:graphicData>
                  </a:graphic>
                </wp:inline>
              </w:drawing>
            </w:r>
          </w:p>
          <w:p>
            <w:pPr>
              <w:spacing w:after="0"/>
              <w:jc w:val="center"/>
            </w:pPr>
            <w:r>
              <w:rPr>
                <w:rFonts w:ascii="Segoe UI" w:hAnsi="Segoe UI"/>
                <w:i/>
                <w:color w:val="595959"/>
                <w:sz w:val="20"/>
              </w:rPr>
              <w:t>Select Table — floor tabs, the counters and a mix of free and occupied tables</w:t>
            </w:r>
          </w:p>
        </w:tc>
      </w:tr>
    </w:tbl>
    <w:p>
      <w:pPr>
        <w:spacing w:after="0"/>
      </w:pPr>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Start or Resume a Takeaway</w:t>
      </w:r>
    </w:p>
    <w:p>
      <w:pPr>
        <w:spacing w:after="160" w:line="240" w:lineRule="auto"/>
        <w:jc w:val="both"/>
      </w:pPr>
      <w:r>
        <w:rPr>
          <w:rFonts w:ascii="Segoe UI" w:hAnsi="Segoe UI"/>
          <w:b/>
          <w:color w:val="1F2937"/>
          <w:sz w:val="22"/>
        </w:rPr>
        <w:t>New Takeout Order</w:t>
      </w:r>
      <w:r>
        <w:rPr>
          <w:rFonts w:ascii="Segoe UI" w:hAnsi="Segoe UI"/>
          <w:color w:val="1F2937"/>
          <w:sz w:val="22"/>
        </w:rPr>
        <w:t xml:space="preserve"> creates the order immediately — you will see </w:t>
      </w:r>
      <w:r>
        <w:rPr>
          <w:rFonts w:ascii="Segoe UI" w:hAnsi="Segoe UI"/>
          <w:i/>
          <w:color w:val="1F2937"/>
          <w:sz w:val="22"/>
        </w:rPr>
        <w:t>“Creating order…”</w:t>
      </w:r>
      <w:r>
        <w:rPr>
          <w:rFonts w:ascii="Segoe UI" w:hAnsi="Segoe UI"/>
          <w:color w:val="1F2937"/>
          <w:sz w:val="22"/>
        </w:rPr>
        <w:t xml:space="preserve"> for a moment — and puts you straight into the register. You name it and set its collection time later, when you send it to the kitchen.</w:t>
      </w:r>
    </w:p>
    <w:p>
      <w:pPr>
        <w:spacing w:after="160" w:line="240" w:lineRule="auto"/>
        <w:jc w:val="both"/>
      </w:pPr>
      <w:r>
        <w:rPr>
          <w:rFonts w:ascii="Segoe UI" w:hAnsi="Segoe UI"/>
          <w:b/>
          <w:color w:val="1F2937"/>
          <w:sz w:val="22"/>
        </w:rPr>
        <w:t>Takeout Orders</w:t>
      </w:r>
      <w:r>
        <w:rPr>
          <w:rFonts w:ascii="Segoe UI" w:hAnsi="Segoe UI"/>
          <w:color w:val="1F2937"/>
          <w:sz w:val="22"/>
        </w:rPr>
        <w:t xml:space="preserve"> opens the list instead, so you can pick up an order someone started earlier. That screen is covered in Part 6.</w:t>
      </w:r>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Add Products</w:t>
      </w:r>
    </w:p>
    <w:p>
      <w:pPr>
        <w:spacing w:after="160" w:line="240" w:lineRule="auto"/>
        <w:jc w:val="both"/>
      </w:pPr>
      <w:r>
        <w:rPr>
          <w:rFonts w:ascii="Segoe UI" w:hAnsi="Segoe UI"/>
          <w:color w:val="1F2937"/>
          <w:sz w:val="22"/>
        </w:rPr>
        <w:t xml:space="preserve">The register is the screen you will spend the shift on. Its title is </w:t>
      </w:r>
      <w:r>
        <w:rPr>
          <w:rFonts w:ascii="Segoe UI" w:hAnsi="Segoe UI"/>
          <w:b/>
          <w:color w:val="1F2937"/>
          <w:sz w:val="22"/>
        </w:rPr>
        <w:t>Register</w:t>
      </w:r>
      <w:r>
        <w:rPr>
          <w:rFonts w:ascii="Segoe UI" w:hAnsi="Segoe UI"/>
          <w:color w:val="1F2937"/>
          <w:sz w:val="22"/>
        </w:rPr>
        <w:t>; beneath it sits the order reference, and on the right the name of whoever is serving.</w:t>
      </w:r>
    </w:p>
    <w:p>
      <w:pPr>
        <w:spacing w:after="160" w:line="240" w:lineRule="auto"/>
        <w:jc w:val="both"/>
      </w:pPr>
      <w:r>
        <w:rPr>
          <w:rFonts w:ascii="Segoe UI" w:hAnsi="Segoe UI"/>
          <w:color w:val="1F2937"/>
          <w:sz w:val="22"/>
        </w:rPr>
        <w:t xml:space="preserve">An empty order reads </w:t>
      </w:r>
      <w:r>
        <w:rPr>
          <w:rFonts w:ascii="Segoe UI" w:hAnsi="Segoe UI"/>
          <w:b/>
          <w:color w:val="1F2937"/>
          <w:sz w:val="22"/>
        </w:rPr>
        <w:t>No items yet</w:t>
      </w:r>
      <w:r>
        <w:rPr>
          <w:rFonts w:ascii="Segoe UI" w:hAnsi="Segoe UI"/>
          <w:color w:val="1F2937"/>
          <w:sz w:val="22"/>
        </w:rPr>
        <w:t xml:space="preserve"> with </w:t>
      </w:r>
      <w:r>
        <w:rPr>
          <w:rFonts w:ascii="Segoe UI" w:hAnsi="Segoe UI"/>
          <w:i/>
          <w:color w:val="1F2937"/>
          <w:sz w:val="22"/>
        </w:rPr>
        <w:t>“Tap 'Add Products' to get started.”</w:t>
      </w:r>
      <w:r>
        <w:rPr>
          <w:rFonts w:ascii="Segoe UI" w:hAnsi="Segoe UI"/>
          <w:color w:val="1F2937"/>
          <w:sz w:val="22"/>
        </w:rPr>
        <w:t xml:space="preserve"> To add something:</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Tap </w:t>
      </w:r>
      <w:r>
        <w:rPr>
          <w:rFonts w:ascii="Segoe UI" w:hAnsi="Segoe UI"/>
          <w:b/>
          <w:color w:val="1F2937"/>
          <w:sz w:val="22"/>
        </w:rPr>
        <w:t>+ Add Products</w:t>
      </w:r>
      <w:r>
        <w:rPr>
          <w:rFonts w:ascii="Segoe UI" w:hAnsi="Segoe UI"/>
          <w:color w:val="1F2937"/>
          <w:sz w:val="22"/>
        </w:rPr>
        <w:t>. The product picker opens over the register.</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Narrow the list with the category pills along the top — the first is </w:t>
      </w:r>
      <w:r>
        <w:rPr>
          <w:rFonts w:ascii="Segoe UI" w:hAnsi="Segoe UI"/>
          <w:b/>
          <w:color w:val="1F2937"/>
          <w:sz w:val="22"/>
        </w:rPr>
        <w:t>Show All</w:t>
      </w:r>
      <w:r>
        <w:rPr>
          <w:rFonts w:ascii="Segoe UI" w:hAnsi="Segoe UI"/>
          <w:color w:val="1F2937"/>
          <w:sz w:val="22"/>
        </w:rPr>
        <w:t xml:space="preserve"> — or type in </w:t>
      </w:r>
      <w:r>
        <w:rPr>
          <w:rFonts w:ascii="Segoe UI" w:hAnsi="Segoe UI"/>
          <w:b/>
          <w:color w:val="1F2937"/>
          <w:sz w:val="22"/>
        </w:rPr>
        <w:t>Search Products</w:t>
      </w:r>
      <w:r>
        <w:rPr>
          <w:rFonts w:ascii="Segoe UI" w:hAnsi="Segoe UI"/>
          <w:color w:val="1F2937"/>
          <w:sz w:val="22"/>
        </w:rPr>
        <w:t>.</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Tap the orange </w:t>
      </w:r>
      <w:r>
        <w:rPr>
          <w:rFonts w:ascii="Segoe UI" w:hAnsi="Segoe UI"/>
          <w:b/>
          <w:color w:val="1F2937"/>
          <w:sz w:val="22"/>
        </w:rPr>
        <w:t>+</w:t>
      </w:r>
      <w:r>
        <w:rPr>
          <w:rFonts w:ascii="Segoe UI" w:hAnsi="Segoe UI"/>
          <w:color w:val="1F2937"/>
          <w:sz w:val="22"/>
        </w:rPr>
        <w:t xml:space="preserve"> on a product tile. The </w:t>
      </w:r>
      <w:r>
        <w:rPr>
          <w:rFonts w:ascii="Segoe UI" w:hAnsi="Segoe UI"/>
          <w:b/>
          <w:color w:val="1F2937"/>
          <w:sz w:val="22"/>
        </w:rPr>
        <w:t>Add Item</w:t>
      </w:r>
      <w:r>
        <w:rPr>
          <w:rFonts w:ascii="Segoe UI" w:hAnsi="Segoe UI"/>
          <w:color w:val="1F2937"/>
          <w:sz w:val="22"/>
        </w:rPr>
        <w:t xml:space="preserve"> popup opens.</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Set the </w:t>
      </w:r>
      <w:r>
        <w:rPr>
          <w:rFonts w:ascii="Segoe UI" w:hAnsi="Segoe UI"/>
          <w:b/>
          <w:color w:val="1F2937"/>
          <w:sz w:val="22"/>
        </w:rPr>
        <w:t>Quantity</w:t>
      </w:r>
      <w:r>
        <w:rPr>
          <w:rFonts w:ascii="Segoe UI" w:hAnsi="Segoe UI"/>
          <w:color w:val="1F2937"/>
          <w:sz w:val="22"/>
        </w:rPr>
        <w:t xml:space="preserve"> with the round </w:t>
      </w:r>
      <w:r>
        <w:rPr>
          <w:rFonts w:ascii="Segoe UI" w:hAnsi="Segoe UI"/>
          <w:b/>
          <w:color w:val="1F2937"/>
          <w:sz w:val="22"/>
        </w:rPr>
        <w:t>−</w:t>
      </w:r>
      <w:r>
        <w:rPr>
          <w:rFonts w:ascii="Segoe UI" w:hAnsi="Segoe UI"/>
          <w:color w:val="1F2937"/>
          <w:sz w:val="22"/>
        </w:rPr>
        <w:t xml:space="preserve"> and </w:t>
      </w:r>
      <w:r>
        <w:rPr>
          <w:rFonts w:ascii="Segoe UI" w:hAnsi="Segoe UI"/>
          <w:b/>
          <w:color w:val="1F2937"/>
          <w:sz w:val="22"/>
        </w:rPr>
        <w:t>+</w:t>
      </w:r>
      <w:r>
        <w:rPr>
          <w:rFonts w:ascii="Segoe UI" w:hAnsi="Segoe UI"/>
          <w:color w:val="1F2937"/>
          <w:sz w:val="22"/>
        </w:rPr>
        <w:t xml:space="preserve"> buttons, and add a </w:t>
      </w:r>
      <w:r>
        <w:rPr>
          <w:rFonts w:ascii="Segoe UI" w:hAnsi="Segoe UI"/>
          <w:b/>
          <w:color w:val="1F2937"/>
          <w:sz w:val="22"/>
        </w:rPr>
        <w:t>Note</w:t>
      </w:r>
      <w:r>
        <w:rPr>
          <w:rFonts w:ascii="Segoe UI" w:hAnsi="Segoe UI"/>
          <w:color w:val="1F2937"/>
          <w:sz w:val="22"/>
        </w:rPr>
        <w:t xml:space="preserve"> if the kitchen needs one — the field suggests </w:t>
      </w:r>
      <w:r>
        <w:rPr>
          <w:rFonts w:ascii="Segoe UI" w:hAnsi="Segoe UI"/>
          <w:i/>
          <w:color w:val="1F2937"/>
          <w:sz w:val="22"/>
        </w:rPr>
        <w:t>“e.g. no sugar, extra ice…”</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Tap </w:t>
      </w:r>
      <w:r>
        <w:rPr>
          <w:rFonts w:ascii="Segoe UI" w:hAnsi="Segoe UI"/>
          <w:b/>
          <w:color w:val="1F2937"/>
          <w:sz w:val="22"/>
        </w:rPr>
        <w:t>+ Add</w:t>
      </w:r>
      <w:r>
        <w:rPr>
          <w:rFonts w:ascii="Segoe UI" w:hAnsi="Segoe UI"/>
          <w:color w:val="1F2937"/>
          <w:sz w:val="22"/>
        </w:rPr>
        <w:t xml:space="preserve">. A small </w:t>
      </w:r>
      <w:r>
        <w:rPr>
          <w:rFonts w:ascii="Segoe UI" w:hAnsi="Segoe UI"/>
          <w:b/>
          <w:color w:val="1F2937"/>
          <w:sz w:val="22"/>
        </w:rPr>
        <w:t>Added to Cart</w:t>
      </w:r>
      <w:r>
        <w:rPr>
          <w:rFonts w:ascii="Segoe UI" w:hAnsi="Segoe UI"/>
          <w:color w:val="1F2937"/>
          <w:sz w:val="22"/>
        </w:rPr>
        <w:t xml:space="preserve"> chip flashes to confirm.</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When you have everything, tap </w:t>
      </w:r>
      <w:r>
        <w:rPr>
          <w:rFonts w:ascii="Segoe UI" w:hAnsi="Segoe UI"/>
          <w:b/>
          <w:color w:val="1F2937"/>
          <w:sz w:val="22"/>
        </w:rPr>
        <w:t>Go to Register</w:t>
      </w:r>
      <w:r>
        <w:rPr>
          <w:rFonts w:ascii="Segoe UI" w:hAnsi="Segoe UI"/>
          <w:color w:val="1F2937"/>
          <w:sz w:val="22"/>
        </w:rPr>
        <w:t xml:space="preserve"> at the bottom of the picker.</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 xml:space="preserve">An item added </w:t>
            </w:r>
            <w:r>
              <w:rPr>
                <w:rFonts w:ascii="Segoe UI" w:hAnsi="Segoe UI"/>
                <w:b/>
                <w:i/>
                <w:color w:val="2E74B5"/>
                <w:sz w:val="22"/>
              </w:rPr>
              <w:t>with</w:t>
            </w:r>
            <w:r>
              <w:rPr>
                <w:rFonts w:ascii="Segoe UI" w:hAnsi="Segoe UI"/>
                <w:i/>
                <w:color w:val="2E74B5"/>
                <w:sz w:val="22"/>
              </w:rPr>
              <w:t xml:space="preserve"> a note always becomes its own line, so two guests can have the same dish cooked differently. An item added without a note merges into the matching line and just raises its quantity.</w:t>
            </w:r>
          </w:p>
        </w:tc>
      </w:tr>
    </w:tbl>
    <w:p>
      <w:pPr>
        <w:spacing w:after="0"/>
      </w:pPr>
    </w:p>
    <w:p>
      <w:pPr>
        <w:spacing w:after="160" w:line="240" w:lineRule="auto"/>
        <w:jc w:val="both"/>
      </w:pPr>
      <w:r>
        <w:rPr>
          <w:rFonts w:ascii="Segoe UI" w:hAnsi="Segoe UI"/>
          <w:color w:val="1F2937"/>
          <w:sz w:val="22"/>
        </w:rPr>
        <w:t>Prices on the tiles already include tax, so what you see on the tile is what the guest pays for one of them.</w:t>
      </w:r>
    </w:p>
    <w:p>
      <w:pPr>
        <w:spacing w:after="0"/>
      </w:pPr>
    </w:p>
    <w:p>
      <w:pPr>
        <w:spacing w:after="0"/>
      </w:pPr>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Change a Line</w:t>
      </w:r>
    </w:p>
    <w:p>
      <w:pPr>
        <w:spacing w:after="160" w:line="240" w:lineRule="auto"/>
        <w:jc w:val="both"/>
      </w:pPr>
      <w:r>
        <w:rPr>
          <w:rFonts w:ascii="Segoe UI" w:hAnsi="Segoe UI"/>
          <w:color w:val="1F2937"/>
          <w:sz w:val="22"/>
        </w:rPr>
        <w:t xml:space="preserve">Each line on the register shows its number, the product, the unit price with </w:t>
      </w:r>
      <w:r>
        <w:rPr>
          <w:rFonts w:ascii="Segoe UI" w:hAnsi="Segoe UI"/>
          <w:b/>
          <w:color w:val="1F2937"/>
          <w:sz w:val="22"/>
        </w:rPr>
        <w:t>each</w:t>
      </w:r>
      <w:r>
        <w:rPr>
          <w:rFonts w:ascii="Segoe UI" w:hAnsi="Segoe UI"/>
          <w:color w:val="1F2937"/>
          <w:sz w:val="22"/>
        </w:rPr>
        <w:t xml:space="preserve">, a </w:t>
      </w:r>
      <w:r>
        <w:rPr>
          <w:rFonts w:ascii="Segoe UI" w:hAnsi="Segoe UI"/>
          <w:b/>
          <w:color w:val="1F2937"/>
          <w:sz w:val="22"/>
        </w:rPr>
        <w:t>−</w:t>
      </w:r>
      <w:r>
        <w:rPr>
          <w:rFonts w:ascii="Segoe UI" w:hAnsi="Segoe UI"/>
          <w:color w:val="1F2937"/>
          <w:sz w:val="22"/>
        </w:rPr>
        <w:t xml:space="preserve"> / quantity / </w:t>
      </w:r>
      <w:r>
        <w:rPr>
          <w:rFonts w:ascii="Segoe UI" w:hAnsi="Segoe UI"/>
          <w:b/>
          <w:color w:val="1F2937"/>
          <w:sz w:val="22"/>
        </w:rPr>
        <w:t>+</w:t>
      </w:r>
      <w:r>
        <w:rPr>
          <w:rFonts w:ascii="Segoe UI" w:hAnsi="Segoe UI"/>
          <w:color w:val="1F2937"/>
          <w:sz w:val="22"/>
        </w:rPr>
        <w:t xml:space="preserve"> stepper and the line total. Any note appears under the product name.</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To do this</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Do this</w:t>
            </w:r>
          </w:p>
        </w:tc>
      </w:tr>
      <w:tr>
        <w:tc>
          <w:tcPr>
            <w:tcW w:type="dxa" w:w="3240"/>
            <w:tcMar>
              <w:top w:w="80" w:type="dxa"/>
              <w:left w:w="110" w:type="dxa"/>
              <w:bottom w:w="80" w:type="dxa"/>
              <w:right w:w="110" w:type="dxa"/>
            </w:tcMar>
          </w:tcPr>
          <w:p>
            <w:pPr>
              <w:spacing w:after="0"/>
            </w:pPr>
            <w:r>
              <w:rPr>
                <w:rFonts w:ascii="Segoe UI" w:hAnsi="Segoe UI"/>
                <w:b/>
                <w:color w:val="1B3A5C"/>
                <w:sz w:val="20"/>
              </w:rPr>
              <w:t>Change the quantity</w:t>
            </w:r>
          </w:p>
        </w:tc>
        <w:tc>
          <w:tcPr>
            <w:tcW w:type="dxa" w:w="6120"/>
            <w:tcMar>
              <w:top w:w="80" w:type="dxa"/>
              <w:left w:w="110" w:type="dxa"/>
              <w:bottom w:w="80" w:type="dxa"/>
              <w:right w:w="110" w:type="dxa"/>
            </w:tcMar>
          </w:tcPr>
          <w:p>
            <w:pPr>
              <w:spacing w:after="0"/>
            </w:pPr>
            <w:r>
              <w:rPr>
                <w:rFonts w:ascii="Segoe UI" w:hAnsi="Segoe UI"/>
                <w:color w:val="1F2937"/>
                <w:sz w:val="20"/>
              </w:rPr>
              <w:t xml:space="preserve">Tap </w:t>
            </w:r>
            <w:r>
              <w:rPr>
                <w:rFonts w:ascii="Segoe UI" w:hAnsi="Segoe UI"/>
                <w:b/>
                <w:color w:val="1F2937"/>
                <w:sz w:val="20"/>
              </w:rPr>
              <w:t>−</w:t>
            </w:r>
            <w:r>
              <w:rPr>
                <w:rFonts w:ascii="Segoe UI" w:hAnsi="Segoe UI"/>
                <w:color w:val="1F2937"/>
                <w:sz w:val="20"/>
              </w:rPr>
              <w:t xml:space="preserve"> or </w:t>
            </w:r>
            <w:r>
              <w:rPr>
                <w:rFonts w:ascii="Segoe UI" w:hAnsi="Segoe UI"/>
                <w:b/>
                <w:color w:val="1F2937"/>
                <w:sz w:val="20"/>
              </w:rPr>
              <w:t>+</w:t>
            </w:r>
            <w:r>
              <w:rPr>
                <w:rFonts w:ascii="Segoe UI" w:hAnsi="Segoe UI"/>
                <w:color w:val="1F2937"/>
                <w:sz w:val="20"/>
              </w:rPr>
              <w:t xml:space="preserve"> on the line.</w:t>
            </w:r>
          </w:p>
        </w:tc>
      </w:tr>
      <w:tr>
        <w:tc>
          <w:tcPr>
            <w:tcW w:type="dxa" w:w="3240"/>
            <w:tcMar>
              <w:top w:w="80" w:type="dxa"/>
              <w:left w:w="110" w:type="dxa"/>
              <w:bottom w:w="80" w:type="dxa"/>
              <w:right w:w="110" w:type="dxa"/>
            </w:tcMar>
          </w:tcPr>
          <w:p>
            <w:pPr>
              <w:spacing w:after="0"/>
            </w:pPr>
            <w:r>
              <w:rPr>
                <w:rFonts w:ascii="Segoe UI" w:hAnsi="Segoe UI"/>
                <w:b/>
                <w:color w:val="1B3A5C"/>
                <w:sz w:val="20"/>
              </w:rPr>
              <w:t>Remove the line</w:t>
            </w:r>
          </w:p>
        </w:tc>
        <w:tc>
          <w:tcPr>
            <w:tcW w:type="dxa" w:w="6120"/>
            <w:tcMar>
              <w:top w:w="80" w:type="dxa"/>
              <w:left w:w="110" w:type="dxa"/>
              <w:bottom w:w="80" w:type="dxa"/>
              <w:right w:w="110" w:type="dxa"/>
            </w:tcMar>
          </w:tcPr>
          <w:p>
            <w:pPr>
              <w:spacing w:after="0"/>
            </w:pPr>
            <w:r>
              <w:rPr>
                <w:rFonts w:ascii="Segoe UI" w:hAnsi="Segoe UI"/>
                <w:color w:val="1F2937"/>
                <w:sz w:val="20"/>
              </w:rPr>
              <w:t xml:space="preserve">Tap </w:t>
            </w:r>
            <w:r>
              <w:rPr>
                <w:rFonts w:ascii="Segoe UI" w:hAnsi="Segoe UI"/>
                <w:b/>
                <w:color w:val="1F2937"/>
                <w:sz w:val="20"/>
              </w:rPr>
              <w:t>−</w:t>
            </w:r>
            <w:r>
              <w:rPr>
                <w:rFonts w:ascii="Segoe UI" w:hAnsi="Segoe UI"/>
                <w:color w:val="1F2937"/>
                <w:sz w:val="20"/>
              </w:rPr>
              <w:t xml:space="preserve"> when the quantity is 1. The line goes immediately.</w:t>
            </w:r>
          </w:p>
        </w:tc>
      </w:tr>
      <w:tr>
        <w:tc>
          <w:tcPr>
            <w:tcW w:type="dxa" w:w="3240"/>
            <w:tcMar>
              <w:top w:w="80" w:type="dxa"/>
              <w:left w:w="110" w:type="dxa"/>
              <w:bottom w:w="80" w:type="dxa"/>
              <w:right w:w="110" w:type="dxa"/>
            </w:tcMar>
          </w:tcPr>
          <w:p>
            <w:pPr>
              <w:spacing w:after="0"/>
            </w:pPr>
            <w:r>
              <w:rPr>
                <w:rFonts w:ascii="Segoe UI" w:hAnsi="Segoe UI"/>
                <w:b/>
                <w:color w:val="1B3A5C"/>
                <w:sz w:val="20"/>
              </w:rPr>
              <w:t>Add or edit a note</w:t>
            </w:r>
          </w:p>
        </w:tc>
        <w:tc>
          <w:tcPr>
            <w:tcW w:type="dxa" w:w="6120"/>
            <w:tcMar>
              <w:top w:w="80" w:type="dxa"/>
              <w:left w:w="110" w:type="dxa"/>
              <w:bottom w:w="80" w:type="dxa"/>
              <w:right w:w="110" w:type="dxa"/>
            </w:tcMar>
          </w:tcPr>
          <w:p>
            <w:pPr>
              <w:spacing w:after="0"/>
            </w:pPr>
            <w:r>
              <w:rPr>
                <w:rFonts w:ascii="Segoe UI" w:hAnsi="Segoe UI"/>
                <w:color w:val="1F2937"/>
                <w:sz w:val="20"/>
              </w:rPr>
              <w:t xml:space="preserve">Tap the line to open </w:t>
            </w:r>
            <w:r>
              <w:rPr>
                <w:rFonts w:ascii="Segoe UI" w:hAnsi="Segoe UI"/>
                <w:b/>
                <w:color w:val="1F2937"/>
                <w:sz w:val="20"/>
              </w:rPr>
              <w:t>Item Options</w:t>
            </w:r>
            <w:r>
              <w:rPr>
                <w:rFonts w:ascii="Segoe UI" w:hAnsi="Segoe UI"/>
                <w:color w:val="1F2937"/>
                <w:sz w:val="20"/>
              </w:rPr>
              <w:t xml:space="preserve">, then type under </w:t>
            </w:r>
            <w:r>
              <w:rPr>
                <w:rFonts w:ascii="Segoe UI" w:hAnsi="Segoe UI"/>
                <w:b/>
                <w:color w:val="1F2937"/>
                <w:sz w:val="20"/>
              </w:rPr>
              <w:t>Notes</w:t>
            </w:r>
            <w:r>
              <w:rPr>
                <w:rFonts w:ascii="Segoe UI" w:hAnsi="Segoe UI"/>
                <w:color w:val="1F2937"/>
                <w:sz w:val="20"/>
              </w:rPr>
              <w:t>.</w:t>
            </w:r>
          </w:p>
        </w:tc>
      </w:tr>
      <w:tr>
        <w:tc>
          <w:tcPr>
            <w:tcW w:type="dxa" w:w="3240"/>
            <w:tcMar>
              <w:top w:w="80" w:type="dxa"/>
              <w:left w:w="110" w:type="dxa"/>
              <w:bottom w:w="80" w:type="dxa"/>
              <w:right w:w="110" w:type="dxa"/>
            </w:tcMar>
          </w:tcPr>
          <w:p>
            <w:pPr>
              <w:spacing w:after="0"/>
            </w:pPr>
            <w:r>
              <w:rPr>
                <w:rFonts w:ascii="Segoe UI" w:hAnsi="Segoe UI"/>
                <w:b/>
                <w:color w:val="1B3A5C"/>
                <w:sz w:val="20"/>
              </w:rPr>
              <w:t>Apply a discount</w:t>
            </w:r>
          </w:p>
        </w:tc>
        <w:tc>
          <w:tcPr>
            <w:tcW w:type="dxa" w:w="6120"/>
            <w:tcMar>
              <w:top w:w="80" w:type="dxa"/>
              <w:left w:w="110" w:type="dxa"/>
              <w:bottom w:w="80" w:type="dxa"/>
              <w:right w:w="110" w:type="dxa"/>
            </w:tcMar>
          </w:tcPr>
          <w:p>
            <w:pPr>
              <w:spacing w:after="0"/>
            </w:pPr>
            <w:r>
              <w:rPr>
                <w:rFonts w:ascii="Segoe UI" w:hAnsi="Segoe UI"/>
                <w:color w:val="1F2937"/>
                <w:sz w:val="20"/>
              </w:rPr>
              <w:t xml:space="preserve">Tap the line, then a tile under </w:t>
            </w:r>
            <w:r>
              <w:rPr>
                <w:rFonts w:ascii="Segoe UI" w:hAnsi="Segoe UI"/>
                <w:b/>
                <w:color w:val="1F2937"/>
                <w:sz w:val="20"/>
              </w:rPr>
              <w:t>Discount</w:t>
            </w:r>
            <w:r>
              <w:rPr>
                <w:rFonts w:ascii="Segoe UI" w:hAnsi="Segoe UI"/>
                <w:color w:val="1F2937"/>
                <w:sz w:val="20"/>
              </w:rPr>
              <w:t>. The choices are 10%, 20%, 30%, 40% and 50%.</w:t>
            </w:r>
          </w:p>
        </w:tc>
      </w:tr>
      <w:tr>
        <w:tc>
          <w:tcPr>
            <w:tcW w:type="dxa" w:w="3240"/>
            <w:tcMar>
              <w:top w:w="80" w:type="dxa"/>
              <w:left w:w="110" w:type="dxa"/>
              <w:bottom w:w="80" w:type="dxa"/>
              <w:right w:w="110" w:type="dxa"/>
            </w:tcMar>
          </w:tcPr>
          <w:p>
            <w:pPr>
              <w:spacing w:after="0"/>
            </w:pPr>
            <w:r>
              <w:rPr>
                <w:rFonts w:ascii="Segoe UI" w:hAnsi="Segoe UI"/>
                <w:b/>
                <w:color w:val="1B3A5C"/>
                <w:sz w:val="20"/>
              </w:rPr>
              <w:t>Take a discount off</w:t>
            </w:r>
          </w:p>
        </w:tc>
        <w:tc>
          <w:tcPr>
            <w:tcW w:type="dxa" w:w="6120"/>
            <w:tcMar>
              <w:top w:w="80" w:type="dxa"/>
              <w:left w:w="110" w:type="dxa"/>
              <w:bottom w:w="80" w:type="dxa"/>
              <w:right w:w="110" w:type="dxa"/>
            </w:tcMar>
          </w:tcPr>
          <w:p>
            <w:pPr>
              <w:spacing w:after="0"/>
            </w:pPr>
            <w:r>
              <w:rPr>
                <w:rFonts w:ascii="Segoe UI" w:hAnsi="Segoe UI"/>
                <w:color w:val="1F2937"/>
                <w:sz w:val="20"/>
              </w:rPr>
              <w:t xml:space="preserve">Tap the line, then </w:t>
            </w:r>
            <w:r>
              <w:rPr>
                <w:rFonts w:ascii="Segoe UI" w:hAnsi="Segoe UI"/>
                <w:b/>
                <w:color w:val="1F2937"/>
                <w:sz w:val="20"/>
              </w:rPr>
              <w:t>Remove Discount</w:t>
            </w:r>
            <w:r>
              <w:rPr>
                <w:rFonts w:ascii="Segoe UI" w:hAnsi="Segoe UI"/>
                <w:color w:val="1F2937"/>
                <w:sz w:val="20"/>
              </w:rPr>
              <w:t>. It only appears when one is applied.</w:t>
            </w:r>
          </w:p>
        </w:tc>
      </w:tr>
    </w:tbl>
    <w:p>
      <w:pPr>
        <w:spacing w:after="0"/>
      </w:pPr>
    </w:p>
    <w:p>
      <w:pPr>
        <w:spacing w:after="160" w:line="240" w:lineRule="auto"/>
        <w:jc w:val="both"/>
      </w:pPr>
      <w:r>
        <w:rPr>
          <w:rFonts w:ascii="Segoe UI" w:hAnsi="Segoe UI"/>
          <w:color w:val="1F2937"/>
          <w:sz w:val="22"/>
        </w:rPr>
        <w:t>A discounted line shows the original price struck through, an arrow, and the new price in green, with a red badge showing the percentage — so the guest can see what they were given.</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 xml:space="preserve">Removing a line has </w:t>
            </w:r>
            <w:r>
              <w:rPr>
                <w:rFonts w:ascii="Segoe UI" w:hAnsi="Segoe UI"/>
                <w:b/>
                <w:i/>
                <w:color w:val="2E74B5"/>
                <w:sz w:val="22"/>
              </w:rPr>
              <w:t>no confirmation</w:t>
            </w:r>
            <w:r>
              <w:rPr>
                <w:rFonts w:ascii="Segoe UI" w:hAnsi="Segoe UI"/>
                <w:i/>
                <w:color w:val="2E74B5"/>
                <w:sz w:val="22"/>
              </w:rPr>
              <w:t xml:space="preserve">. One tap of </w:t>
            </w:r>
            <w:r>
              <w:rPr>
                <w:rFonts w:ascii="Segoe UI" w:hAnsi="Segoe UI"/>
                <w:b/>
                <w:i/>
                <w:color w:val="2E74B5"/>
                <w:sz w:val="22"/>
              </w:rPr>
              <w:t>−</w:t>
            </w:r>
            <w:r>
              <w:rPr>
                <w:rFonts w:ascii="Segoe UI" w:hAnsi="Segoe UI"/>
                <w:i/>
                <w:color w:val="2E74B5"/>
                <w:sz w:val="22"/>
              </w:rPr>
              <w:t xml:space="preserve"> at quantity 1 and it is gone. There is also no whole-order discount and no free-typed percentage — the five tiles are the only options, and they apply to one line at a time.</w:t>
            </w:r>
          </w:p>
        </w:tc>
      </w:tr>
    </w:tbl>
    <w:p>
      <w:pPr>
        <w:spacing w:after="0"/>
      </w:pPr>
    </w:p>
    <w:p>
      <w:pPr>
        <w:spacing w:after="0"/>
      </w:pPr>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Switch the Price List</w:t>
      </w:r>
    </w:p>
    <w:p>
      <w:pPr>
        <w:spacing w:after="160" w:line="240" w:lineRule="auto"/>
        <w:jc w:val="both"/>
      </w:pPr>
      <w:r>
        <w:rPr>
          <w:rFonts w:ascii="Segoe UI" w:hAnsi="Segoe UI"/>
          <w:color w:val="1F2937"/>
          <w:sz w:val="22"/>
        </w:rPr>
        <w:t xml:space="preserve">When your server has a second pricelist set up, a two-button row appears at the top of the register: </w:t>
      </w:r>
      <w:r>
        <w:rPr>
          <w:rFonts w:ascii="Segoe UI" w:hAnsi="Segoe UI"/>
          <w:b/>
          <w:color w:val="1F2937"/>
          <w:sz w:val="22"/>
        </w:rPr>
        <w:t>DINE IN PRICE</w:t>
      </w:r>
      <w:r>
        <w:rPr>
          <w:rFonts w:ascii="Segoe UI" w:hAnsi="Segoe UI"/>
          <w:color w:val="1F2937"/>
          <w:sz w:val="22"/>
        </w:rPr>
        <w:t xml:space="preserve"> and </w:t>
      </w:r>
      <w:r>
        <w:rPr>
          <w:rFonts w:ascii="Segoe UI" w:hAnsi="Segoe UI"/>
          <w:b/>
          <w:color w:val="1F2937"/>
          <w:sz w:val="22"/>
        </w:rPr>
        <w:t>APPLICATION PRICE</w:t>
      </w:r>
      <w:r>
        <w:rPr>
          <w:rFonts w:ascii="Segoe UI" w:hAnsi="Segoe UI"/>
          <w:color w:val="1F2937"/>
          <w:sz w:val="22"/>
        </w:rPr>
        <w:t xml:space="preserve">. Tap either one to re-price the whole order. A </w:t>
      </w:r>
      <w:r>
        <w:rPr>
          <w:rFonts w:ascii="Segoe UI" w:hAnsi="Segoe UI"/>
          <w:b/>
          <w:color w:val="1F2937"/>
          <w:sz w:val="22"/>
        </w:rPr>
        <w:t>Pricelist changed</w:t>
      </w:r>
      <w:r>
        <w:rPr>
          <w:rFonts w:ascii="Segoe UI" w:hAnsi="Segoe UI"/>
          <w:color w:val="1F2937"/>
          <w:sz w:val="22"/>
        </w:rPr>
        <w:t xml:space="preserve"> message confirms which list you are now on.</w:t>
      </w:r>
    </w:p>
    <w:p>
      <w:pPr>
        <w:spacing w:after="160" w:line="240" w:lineRule="auto"/>
        <w:jc w:val="both"/>
      </w:pPr>
      <w:r>
        <w:rPr>
          <w:rFonts w:ascii="Segoe UI" w:hAnsi="Segoe UI"/>
          <w:color w:val="1F2937"/>
          <w:sz w:val="22"/>
        </w:rPr>
        <w:t>Use this for delivery-partner or aggregator orders that are billed at a different rate from your walk-in menu.</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 xml:space="preserve">Switching the price list </w:t>
            </w:r>
            <w:r>
              <w:rPr>
                <w:rFonts w:ascii="Segoe UI" w:hAnsi="Segoe UI"/>
                <w:b/>
                <w:i/>
                <w:color w:val="2E74B5"/>
                <w:sz w:val="22"/>
              </w:rPr>
              <w:t>clears every discount you have applied to that order</w:t>
            </w:r>
            <w:r>
              <w:rPr>
                <w:rFonts w:ascii="Segoe UI" w:hAnsi="Segoe UI"/>
                <w:i/>
                <w:color w:val="2E74B5"/>
                <w:sz w:val="22"/>
              </w:rPr>
              <w:t>. Set the price list first, then apply discounts — not the other way round.</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6624"/>
            <w:tcBorders>
              <w:top w:val="dashed" w:sz="6" w:space="0" w:color="9CA3AF"/>
              <w:left w:val="dashed" w:sz="6" w:space="0" w:color="9CA3AF"/>
              <w:bottom w:val="dashed" w:sz="6" w:space="0" w:color="9CA3AF"/>
              <w:right w:val="dashed" w:sz="6" w:space="0" w:color="9CA3AF"/>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68880" cy="3690976"/>
                  <wp:docPr id="7" name="Picture 7"/>
                  <wp:cNvGraphicFramePr>
                    <a:graphicFrameLocks noChangeAspect="1"/>
                  </wp:cNvGraphicFramePr>
                  <a:graphic>
                    <a:graphicData uri="http://schemas.openxmlformats.org/drawingml/2006/picture">
                      <pic:pic>
                        <pic:nvPicPr>
                          <pic:cNvPr id="0" name="Screenshot_20260812-175956_NEXGENN Restaurant.jpg"/>
                          <pic:cNvPicPr/>
                        </pic:nvPicPr>
                        <pic:blipFill>
                          <a:blip r:embed="rId21"/>
                          <a:stretch>
                            <a:fillRect/>
                          </a:stretch>
                        </pic:blipFill>
                        <pic:spPr>
                          <a:xfrm>
                            <a:off x="0" y="0"/>
                            <a:ext cx="2468880" cy="3690976"/>
                          </a:xfrm>
                          <a:prstGeom prst="rect"/>
                        </pic:spPr>
                      </pic:pic>
                    </a:graphicData>
                  </a:graphic>
                </wp:inline>
              </w:drawing>
            </w:r>
          </w:p>
          <w:p>
            <w:pPr>
              <w:spacing w:after="0"/>
              <w:jc w:val="center"/>
            </w:pPr>
            <w:r>
              <w:rPr>
                <w:rFonts w:ascii="Segoe UI" w:hAnsi="Segoe UI"/>
                <w:i/>
                <w:color w:val="595959"/>
                <w:sz w:val="20"/>
              </w:rPr>
              <w:t>The register — the price-list row, several lines and a discounted line</w:t>
            </w:r>
          </w:p>
        </w:tc>
      </w:tr>
    </w:tbl>
    <w:p>
      <w:pPr>
        <w:spacing w:after="0"/>
      </w:pPr>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Read the Totals</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Line</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is</w:t>
            </w:r>
          </w:p>
        </w:tc>
      </w:tr>
      <w:tr>
        <w:tc>
          <w:tcPr>
            <w:tcW w:type="dxa" w:w="3240"/>
            <w:tcMar>
              <w:top w:w="80" w:type="dxa"/>
              <w:left w:w="110" w:type="dxa"/>
              <w:bottom w:w="80" w:type="dxa"/>
              <w:right w:w="110" w:type="dxa"/>
            </w:tcMar>
          </w:tcPr>
          <w:p>
            <w:pPr>
              <w:spacing w:after="0"/>
            </w:pPr>
            <w:r>
              <w:rPr>
                <w:rFonts w:ascii="Segoe UI" w:hAnsi="Segoe UI"/>
                <w:b/>
                <w:color w:val="1B3A5C"/>
                <w:sz w:val="20"/>
              </w:rPr>
              <w:t>Subtotal</w:t>
            </w:r>
          </w:p>
        </w:tc>
        <w:tc>
          <w:tcPr>
            <w:tcW w:type="dxa" w:w="6120"/>
            <w:tcMar>
              <w:top w:w="80" w:type="dxa"/>
              <w:left w:w="110" w:type="dxa"/>
              <w:bottom w:w="80" w:type="dxa"/>
              <w:right w:w="110" w:type="dxa"/>
            </w:tcMar>
          </w:tcPr>
          <w:p>
            <w:pPr>
              <w:spacing w:after="0"/>
            </w:pPr>
            <w:r>
              <w:rPr>
                <w:rFonts w:ascii="Segoe UI" w:hAnsi="Segoe UI"/>
                <w:color w:val="1F2937"/>
                <w:sz w:val="20"/>
              </w:rPr>
              <w:t>The order before tax.</w:t>
            </w:r>
          </w:p>
        </w:tc>
      </w:tr>
      <w:tr>
        <w:tc>
          <w:tcPr>
            <w:tcW w:type="dxa" w:w="3240"/>
            <w:tcMar>
              <w:top w:w="80" w:type="dxa"/>
              <w:left w:w="110" w:type="dxa"/>
              <w:bottom w:w="80" w:type="dxa"/>
              <w:right w:w="110" w:type="dxa"/>
            </w:tcMar>
          </w:tcPr>
          <w:p>
            <w:pPr>
              <w:spacing w:after="0"/>
            </w:pPr>
            <w:r>
              <w:rPr>
                <w:rFonts w:ascii="Segoe UI" w:hAnsi="Segoe UI"/>
                <w:b/>
                <w:color w:val="1B3A5C"/>
                <w:sz w:val="20"/>
              </w:rPr>
              <w:t>Taxes</w:t>
            </w:r>
          </w:p>
        </w:tc>
        <w:tc>
          <w:tcPr>
            <w:tcW w:type="dxa" w:w="6120"/>
            <w:tcMar>
              <w:top w:w="80" w:type="dxa"/>
              <w:left w:w="110" w:type="dxa"/>
              <w:bottom w:w="80" w:type="dxa"/>
              <w:right w:w="110" w:type="dxa"/>
            </w:tcMar>
          </w:tcPr>
          <w:p>
            <w:pPr>
              <w:spacing w:after="0"/>
            </w:pPr>
            <w:r>
              <w:rPr>
                <w:rFonts w:ascii="Segoe UI" w:hAnsi="Segoe UI"/>
                <w:color w:val="1F2937"/>
                <w:sz w:val="20"/>
              </w:rPr>
              <w:t>The tax on the order. The row is hidden when there is no tax to show.</w:t>
            </w:r>
          </w:p>
        </w:tc>
      </w:tr>
      <w:tr>
        <w:tc>
          <w:tcPr>
            <w:tcW w:type="dxa" w:w="3240"/>
            <w:tcMar>
              <w:top w:w="80" w:type="dxa"/>
              <w:left w:w="110" w:type="dxa"/>
              <w:bottom w:w="80" w:type="dxa"/>
              <w:right w:w="110" w:type="dxa"/>
            </w:tcMar>
          </w:tcPr>
          <w:p>
            <w:pPr>
              <w:spacing w:after="0"/>
            </w:pPr>
            <w:r>
              <w:rPr>
                <w:rFonts w:ascii="Segoe UI" w:hAnsi="Segoe UI"/>
                <w:b/>
                <w:color w:val="1B3A5C"/>
                <w:sz w:val="20"/>
              </w:rPr>
              <w:t>Total</w:t>
            </w:r>
          </w:p>
        </w:tc>
        <w:tc>
          <w:tcPr>
            <w:tcW w:type="dxa" w:w="6120"/>
            <w:tcMar>
              <w:top w:w="80" w:type="dxa"/>
              <w:left w:w="110" w:type="dxa"/>
              <w:bottom w:w="80" w:type="dxa"/>
              <w:right w:w="110" w:type="dxa"/>
            </w:tcMar>
          </w:tcPr>
          <w:p>
            <w:pPr>
              <w:spacing w:after="0"/>
            </w:pPr>
            <w:r>
              <w:rPr>
                <w:rFonts w:ascii="Segoe UI" w:hAnsi="Segoe UI"/>
                <w:color w:val="1F2937"/>
                <w:sz w:val="20"/>
              </w:rPr>
              <w:t xml:space="preserve">What the guest pays. This is the figure repeated on the </w:t>
            </w:r>
            <w:r>
              <w:rPr>
                <w:rFonts w:ascii="Segoe UI" w:hAnsi="Segoe UI"/>
                <w:b/>
                <w:color w:val="1F2937"/>
                <w:sz w:val="20"/>
              </w:rPr>
              <w:t>Pay Now</w:t>
            </w:r>
            <w:r>
              <w:rPr>
                <w:rFonts w:ascii="Segoe UI" w:hAnsi="Segoe UI"/>
                <w:color w:val="1F2937"/>
                <w:sz w:val="20"/>
              </w:rPr>
              <w:t xml:space="preserve"> button.</w:t>
            </w:r>
          </w:p>
        </w:tc>
      </w:tr>
    </w:tbl>
    <w:p>
      <w:pPr>
        <w:spacing w:after="0"/>
      </w:pPr>
    </w:p>
    <w:p>
      <w:pPr>
        <w:spacing w:after="160" w:line="240" w:lineRule="auto"/>
        <w:jc w:val="both"/>
      </w:pPr>
      <w:r>
        <w:rPr>
          <w:rFonts w:ascii="Segoe UI" w:hAnsi="Segoe UI"/>
          <w:color w:val="1F2937"/>
          <w:sz w:val="22"/>
        </w:rPr>
        <w:t>Amounts are shown to three decimal places throughout, in the currency your Odoo company is set to.</w:t>
      </w:r>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Working on One Order From Two Tablets</w:t>
      </w:r>
    </w:p>
    <w:p>
      <w:pPr>
        <w:spacing w:after="160" w:line="240" w:lineRule="auto"/>
        <w:jc w:val="both"/>
      </w:pPr>
      <w:r>
        <w:rPr>
          <w:rFonts w:ascii="Segoe UI" w:hAnsi="Segoe UI"/>
          <w:color w:val="1F2937"/>
          <w:sz w:val="22"/>
        </w:rPr>
        <w:t>While the register is open the tablet re-reads the order from the server every few seconds, so two people working the same table stay in step. The rules are simple and worth knowing:</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The </w:t>
      </w:r>
      <w:r>
        <w:rPr>
          <w:rFonts w:ascii="Segoe UI" w:hAnsi="Segoe UI"/>
          <w:b/>
          <w:color w:val="1F2937"/>
          <w:sz w:val="22"/>
        </w:rPr>
        <w:t>server wins</w:t>
      </w:r>
      <w:r>
        <w:rPr>
          <w:rFonts w:ascii="Segoe UI" w:hAnsi="Segoe UI"/>
          <w:color w:val="1F2937"/>
          <w:sz w:val="22"/>
        </w:rPr>
        <w:t>. If a colleague changed a quantity, a note or a discount, their version replaces yours.</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A line a colleague added </w:t>
      </w:r>
      <w:r>
        <w:rPr>
          <w:rFonts w:ascii="Segoe UI" w:hAnsi="Segoe UI"/>
          <w:b/>
          <w:color w:val="1F2937"/>
          <w:sz w:val="22"/>
        </w:rPr>
        <w:t>appears</w:t>
      </w:r>
      <w:r>
        <w:rPr>
          <w:rFonts w:ascii="Segoe UI" w:hAnsi="Segoe UI"/>
          <w:color w:val="1F2937"/>
          <w:sz w:val="22"/>
        </w:rPr>
        <w:t xml:space="preserve"> on your screen.</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A line a colleague removed </w:t>
      </w:r>
      <w:r>
        <w:rPr>
          <w:rFonts w:ascii="Segoe UI" w:hAnsi="Segoe UI"/>
          <w:b/>
          <w:color w:val="1F2937"/>
          <w:sz w:val="22"/>
        </w:rPr>
        <w:t>disappears</w:t>
      </w:r>
      <w:r>
        <w:rPr>
          <w:rFonts w:ascii="Segoe UI" w:hAnsi="Segoe UI"/>
          <w:color w:val="1F2937"/>
          <w:sz w:val="22"/>
        </w:rPr>
        <w:t xml:space="preserve"> from yours.</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An item </w:t>
      </w:r>
      <w:r>
        <w:rPr>
          <w:rFonts w:ascii="Segoe UI" w:hAnsi="Segoe UI"/>
          <w:b/>
          <w:color w:val="1F2937"/>
          <w:sz w:val="22"/>
        </w:rPr>
        <w:t>you</w:t>
      </w:r>
      <w:r>
        <w:rPr>
          <w:rFonts w:ascii="Segoe UI" w:hAnsi="Segoe UI"/>
          <w:color w:val="1F2937"/>
          <w:sz w:val="22"/>
        </w:rPr>
        <w:t xml:space="preserve"> have only just tapped is never wiped by a refresh before it has reached the server.</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If a screen ever looks out of date, leave it and come back — every list in the app reloads when you return to it.</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4  SENDING WORK TO THE KITCHEN</w:t>
      </w:r>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The Kitchen Bill Screen</w:t>
      </w:r>
    </w:p>
    <w:p>
      <w:pPr>
        <w:spacing w:after="160" w:line="240" w:lineRule="auto"/>
        <w:jc w:val="both"/>
      </w:pPr>
      <w:r>
        <w:rPr>
          <w:rFonts w:ascii="Segoe UI" w:hAnsi="Segoe UI"/>
          <w:color w:val="1F2937"/>
          <w:sz w:val="22"/>
        </w:rPr>
        <w:t xml:space="preserve">Tap </w:t>
      </w:r>
      <w:r>
        <w:rPr>
          <w:rFonts w:ascii="Segoe UI" w:hAnsi="Segoe UI"/>
          <w:b/>
          <w:color w:val="1F2937"/>
          <w:sz w:val="22"/>
        </w:rPr>
        <w:t>Kitchen Bill</w:t>
      </w:r>
      <w:r>
        <w:rPr>
          <w:rFonts w:ascii="Segoe UI" w:hAnsi="Segoe UI"/>
          <w:color w:val="1F2937"/>
          <w:sz w:val="22"/>
        </w:rPr>
        <w:t xml:space="preserve"> on the register. For a dine-in order you go straight to the preview. For a takeaway, two short questions come first — see Step 14.</w:t>
      </w:r>
    </w:p>
    <w:p>
      <w:pPr>
        <w:spacing w:after="160" w:line="240" w:lineRule="auto"/>
        <w:jc w:val="both"/>
      </w:pPr>
      <w:r>
        <w:rPr>
          <w:rFonts w:ascii="Segoe UI" w:hAnsi="Segoe UI"/>
          <w:color w:val="1F2937"/>
          <w:sz w:val="22"/>
        </w:rPr>
        <w:t xml:space="preserve">The preview shows the order, its </w:t>
      </w:r>
      <w:r>
        <w:rPr>
          <w:rFonts w:ascii="Segoe UI" w:hAnsi="Segoe UI"/>
          <w:b/>
          <w:color w:val="1F2937"/>
          <w:sz w:val="22"/>
        </w:rPr>
        <w:t>TABLE</w:t>
      </w:r>
      <w:r>
        <w:rPr>
          <w:rFonts w:ascii="Segoe UI" w:hAnsi="Segoe UI"/>
          <w:color w:val="1F2937"/>
          <w:sz w:val="22"/>
        </w:rPr>
        <w:t xml:space="preserve">, its </w:t>
      </w:r>
      <w:r>
        <w:rPr>
          <w:rFonts w:ascii="Segoe UI" w:hAnsi="Segoe UI"/>
          <w:b/>
          <w:color w:val="1F2937"/>
          <w:sz w:val="22"/>
        </w:rPr>
        <w:t>SERVER</w:t>
      </w:r>
      <w:r>
        <w:rPr>
          <w:rFonts w:ascii="Segoe UI" w:hAnsi="Segoe UI"/>
          <w:color w:val="1F2937"/>
          <w:sz w:val="22"/>
        </w:rPr>
        <w:t xml:space="preserve"> and its item count, and splits the order into two sections:</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Section</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is in it</w:t>
            </w:r>
          </w:p>
        </w:tc>
      </w:tr>
      <w:tr>
        <w:tc>
          <w:tcPr>
            <w:tcW w:type="dxa" w:w="3240"/>
            <w:tcMar>
              <w:top w:w="80" w:type="dxa"/>
              <w:left w:w="110" w:type="dxa"/>
              <w:bottom w:w="80" w:type="dxa"/>
              <w:right w:w="110" w:type="dxa"/>
            </w:tcMar>
          </w:tcPr>
          <w:p>
            <w:pPr>
              <w:spacing w:after="0"/>
            </w:pPr>
            <w:r>
              <w:rPr>
                <w:rFonts w:ascii="Segoe UI" w:hAnsi="Segoe UI"/>
                <w:b/>
                <w:color w:val="1B3A5C"/>
                <w:sz w:val="20"/>
              </w:rPr>
              <w:t>New Items</w:t>
            </w:r>
          </w:p>
        </w:tc>
        <w:tc>
          <w:tcPr>
            <w:tcW w:type="dxa" w:w="6120"/>
            <w:tcMar>
              <w:top w:w="80" w:type="dxa"/>
              <w:left w:w="110" w:type="dxa"/>
              <w:bottom w:w="80" w:type="dxa"/>
              <w:right w:w="110" w:type="dxa"/>
            </w:tcMar>
          </w:tcPr>
          <w:p>
            <w:pPr>
              <w:spacing w:after="0"/>
            </w:pPr>
            <w:r>
              <w:rPr>
                <w:rFonts w:ascii="Segoe UI" w:hAnsi="Segoe UI"/>
                <w:color w:val="1F2937"/>
                <w:sz w:val="20"/>
              </w:rPr>
              <w:t xml:space="preserve">Only what has been added since the last time you printed. When there is nothing new it reads </w:t>
            </w:r>
            <w:r>
              <w:rPr>
                <w:rFonts w:ascii="Segoe UI" w:hAnsi="Segoe UI"/>
                <w:i/>
                <w:color w:val="1F2937"/>
                <w:sz w:val="20"/>
              </w:rPr>
              <w:t>“No new items since last print.”</w:t>
            </w:r>
          </w:p>
        </w:tc>
      </w:tr>
      <w:tr>
        <w:tc>
          <w:tcPr>
            <w:tcW w:type="dxa" w:w="3240"/>
            <w:tcMar>
              <w:top w:w="80" w:type="dxa"/>
              <w:left w:w="110" w:type="dxa"/>
              <w:bottom w:w="80" w:type="dxa"/>
              <w:right w:w="110" w:type="dxa"/>
            </w:tcMar>
          </w:tcPr>
          <w:p>
            <w:pPr>
              <w:spacing w:after="0"/>
            </w:pPr>
            <w:r>
              <w:rPr>
                <w:rFonts w:ascii="Segoe UI" w:hAnsi="Segoe UI"/>
                <w:b/>
                <w:color w:val="1B3A5C"/>
                <w:sz w:val="20"/>
              </w:rPr>
              <w:t>Full Order</w:t>
            </w:r>
          </w:p>
        </w:tc>
        <w:tc>
          <w:tcPr>
            <w:tcW w:type="dxa" w:w="6120"/>
            <w:tcMar>
              <w:top w:w="80" w:type="dxa"/>
              <w:left w:w="110" w:type="dxa"/>
              <w:bottom w:w="80" w:type="dxa"/>
              <w:right w:w="110" w:type="dxa"/>
            </w:tcMar>
          </w:tcPr>
          <w:p>
            <w:pPr>
              <w:spacing w:after="0"/>
            </w:pPr>
            <w:r>
              <w:rPr>
                <w:rFonts w:ascii="Segoe UI" w:hAnsi="Segoe UI"/>
                <w:color w:val="1F2937"/>
                <w:sz w:val="20"/>
              </w:rPr>
              <w:t>Everything on the order, from the beginning.</w:t>
            </w:r>
          </w:p>
        </w:tc>
      </w:tr>
    </w:tbl>
    <w:p>
      <w:pPr>
        <w:spacing w:after="0"/>
      </w:pPr>
    </w:p>
    <w:p>
      <w:pPr>
        <w:pStyle w:val="Heading3"/>
        <w:spacing w:before="280" w:after="120"/>
      </w:pPr>
      <w:r>
        <w:rPr>
          <w:rFonts w:ascii="Segoe UI" w:hAnsi="Segoe UI"/>
          <w:color w:val="FFFFFF"/>
          <w:sz w:val="20"/>
          <w:shd w:val="clear" w:color="auto" w:fill="2E74B5"/>
        </w:rPr>
        <w:t xml:space="preserve"> Step 13 </w:t>
      </w:r>
      <w:r>
        <w:rPr>
          <w:rFonts w:ascii="Segoe UI" w:hAnsi="Segoe UI"/>
          <w:color w:val="1F2937"/>
          <w:sz w:val="20"/>
        </w:rPr>
        <w:t xml:space="preserve">  </w:t>
      </w:r>
      <w:r>
        <w:rPr>
          <w:rFonts w:ascii="Segoe UI" w:hAnsi="Segoe UI"/>
          <w:color w:val="2E74B5"/>
          <w:sz w:val="30"/>
        </w:rPr>
        <w:t>Print Add-ons or Print Full Order</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Button</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When to use it</w:t>
            </w:r>
          </w:p>
        </w:tc>
      </w:tr>
      <w:tr>
        <w:tc>
          <w:tcPr>
            <w:tcW w:type="dxa" w:w="3240"/>
            <w:tcMar>
              <w:top w:w="80" w:type="dxa"/>
              <w:left w:w="110" w:type="dxa"/>
              <w:bottom w:w="80" w:type="dxa"/>
              <w:right w:w="110" w:type="dxa"/>
            </w:tcMar>
          </w:tcPr>
          <w:p>
            <w:pPr>
              <w:spacing w:after="0"/>
            </w:pPr>
            <w:r>
              <w:rPr>
                <w:rFonts w:ascii="Segoe UI" w:hAnsi="Segoe UI"/>
                <w:b/>
                <w:color w:val="1B3A5C"/>
                <w:sz w:val="20"/>
              </w:rPr>
              <w:t>Print Add-ons</w:t>
            </w:r>
          </w:p>
        </w:tc>
        <w:tc>
          <w:tcPr>
            <w:tcW w:type="dxa" w:w="6120"/>
            <w:tcMar>
              <w:top w:w="80" w:type="dxa"/>
              <w:left w:w="110" w:type="dxa"/>
              <w:bottom w:w="80" w:type="dxa"/>
              <w:right w:w="110" w:type="dxa"/>
            </w:tcMar>
          </w:tcPr>
          <w:p>
            <w:pPr>
              <w:spacing w:after="0"/>
            </w:pPr>
            <w:r>
              <w:rPr>
                <w:rFonts w:ascii="Segoe UI" w:hAnsi="Segoe UI"/>
                <w:color w:val="1F2937"/>
                <w:sz w:val="20"/>
              </w:rPr>
              <w:t xml:space="preserve">The normal choice for a second and third round. Prints only what is under </w:t>
            </w:r>
            <w:r>
              <w:rPr>
                <w:rFonts w:ascii="Segoe UI" w:hAnsi="Segoe UI"/>
                <w:b/>
                <w:color w:val="1F2937"/>
                <w:sz w:val="20"/>
              </w:rPr>
              <w:t>New Items</w:t>
            </w:r>
            <w:r>
              <w:rPr>
                <w:rFonts w:ascii="Segoe UI" w:hAnsi="Segoe UI"/>
                <w:color w:val="1F2937"/>
                <w:sz w:val="20"/>
              </w:rPr>
              <w:t>, so the kitchen is not handed the whole table again.</w:t>
            </w:r>
          </w:p>
        </w:tc>
      </w:tr>
      <w:tr>
        <w:tc>
          <w:tcPr>
            <w:tcW w:type="dxa" w:w="3240"/>
            <w:tcMar>
              <w:top w:w="80" w:type="dxa"/>
              <w:left w:w="110" w:type="dxa"/>
              <w:bottom w:w="80" w:type="dxa"/>
              <w:right w:w="110" w:type="dxa"/>
            </w:tcMar>
          </w:tcPr>
          <w:p>
            <w:pPr>
              <w:spacing w:after="0"/>
            </w:pPr>
            <w:r>
              <w:rPr>
                <w:rFonts w:ascii="Segoe UI" w:hAnsi="Segoe UI"/>
                <w:b/>
                <w:color w:val="1B3A5C"/>
                <w:sz w:val="20"/>
              </w:rPr>
              <w:t>Print Full Order</w:t>
            </w:r>
          </w:p>
        </w:tc>
        <w:tc>
          <w:tcPr>
            <w:tcW w:type="dxa" w:w="6120"/>
            <w:tcMar>
              <w:top w:w="80" w:type="dxa"/>
              <w:left w:w="110" w:type="dxa"/>
              <w:bottom w:w="80" w:type="dxa"/>
              <w:right w:w="110" w:type="dxa"/>
            </w:tcMar>
          </w:tcPr>
          <w:p>
            <w:pPr>
              <w:spacing w:after="0"/>
            </w:pPr>
            <w:r>
              <w:rPr>
                <w:rFonts w:ascii="Segoe UI" w:hAnsi="Segoe UI"/>
                <w:color w:val="1F2937"/>
                <w:sz w:val="20"/>
              </w:rPr>
              <w:t>The first ticket, or any time the kitchen has lost the earlier one and needs the lot.</w:t>
            </w:r>
          </w:p>
        </w:tc>
      </w:tr>
    </w:tbl>
    <w:p>
      <w:pPr>
        <w:spacing w:after="0"/>
      </w:pPr>
    </w:p>
    <w:p>
      <w:pPr>
        <w:spacing w:after="160" w:line="240" w:lineRule="auto"/>
        <w:jc w:val="both"/>
      </w:pPr>
      <w:r>
        <w:rPr>
          <w:rFonts w:ascii="Segoe UI" w:hAnsi="Segoe UI"/>
          <w:color w:val="1F2937"/>
          <w:sz w:val="22"/>
        </w:rPr>
        <w:t xml:space="preserve">A successful print confirms with </w:t>
      </w:r>
      <w:r>
        <w:rPr>
          <w:rFonts w:ascii="Segoe UI" w:hAnsi="Segoe UI"/>
          <w:b/>
          <w:color w:val="1F2937"/>
          <w:sz w:val="22"/>
        </w:rPr>
        <w:t>KOT Printed</w:t>
      </w:r>
      <w:r>
        <w:rPr>
          <w:rFonts w:ascii="Segoe UI" w:hAnsi="Segoe UI"/>
          <w:color w:val="1F2937"/>
          <w:sz w:val="22"/>
        </w:rPr>
        <w:t xml:space="preserve"> and </w:t>
      </w:r>
      <w:r>
        <w:rPr>
          <w:rFonts w:ascii="Segoe UI" w:hAnsi="Segoe UI"/>
          <w:i/>
          <w:color w:val="1F2937"/>
          <w:sz w:val="22"/>
        </w:rPr>
        <w:t>“Kitchen Order Ticket sent to printer.”</w:t>
      </w:r>
      <w:r>
        <w:rPr>
          <w:rFonts w:ascii="Segoe UI" w:hAnsi="Segoe UI"/>
          <w:color w:val="1F2937"/>
          <w:sz w:val="22"/>
        </w:rPr>
        <w:t xml:space="preserve"> If there is nothing to send you get </w:t>
      </w:r>
      <w:r>
        <w:rPr>
          <w:rFonts w:ascii="Segoe UI" w:hAnsi="Segoe UI"/>
          <w:i/>
          <w:color w:val="1F2937"/>
          <w:sz w:val="22"/>
        </w:rPr>
        <w:t>“Nothing to print.”</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Items are routed to kitchen printers by their product category, so a grill order and a bar order land in the right places from one tap. If a ticket comes back saying no printer matched, that is a setup job — Book Two, Step 8.</w:t>
            </w:r>
          </w:p>
        </w:tc>
      </w:tr>
    </w:tbl>
    <w:p>
      <w:pPr>
        <w:spacing w:after="0"/>
      </w:pPr>
    </w:p>
    <w:p>
      <w:pPr>
        <w:spacing w:after="0"/>
      </w:pPr>
    </w:p>
    <w:p>
      <w:pPr>
        <w:pStyle w:val="Heading3"/>
        <w:spacing w:before="280" w:after="120"/>
      </w:pPr>
      <w:r>
        <w:rPr>
          <w:rFonts w:ascii="Segoe UI" w:hAnsi="Segoe UI"/>
          <w:color w:val="FFFFFF"/>
          <w:sz w:val="20"/>
          <w:shd w:val="clear" w:color="auto" w:fill="2E74B5"/>
        </w:rPr>
        <w:t xml:space="preserve"> Step 14 </w:t>
      </w:r>
      <w:r>
        <w:rPr>
          <w:rFonts w:ascii="Segoe UI" w:hAnsi="Segoe UI"/>
          <w:color w:val="1F2937"/>
          <w:sz w:val="20"/>
        </w:rPr>
        <w:t xml:space="preserve">  </w:t>
      </w:r>
      <w:r>
        <w:rPr>
          <w:rFonts w:ascii="Segoe UI" w:hAnsi="Segoe UI"/>
          <w:color w:val="2E74B5"/>
          <w:sz w:val="30"/>
        </w:rPr>
        <w:t>Name a Takeaway and Set Its Time</w:t>
      </w:r>
    </w:p>
    <w:p>
      <w:pPr>
        <w:spacing w:after="160" w:line="240" w:lineRule="auto"/>
        <w:jc w:val="both"/>
      </w:pPr>
      <w:r>
        <w:rPr>
          <w:rFonts w:ascii="Segoe UI" w:hAnsi="Segoe UI"/>
          <w:color w:val="1F2937"/>
          <w:sz w:val="22"/>
        </w:rPr>
        <w:t xml:space="preserve">A takeaway needs a name and a collection time so the kitchen knows who it is for and when it is wanted. Tapping </w:t>
      </w:r>
      <w:r>
        <w:rPr>
          <w:rFonts w:ascii="Segoe UI" w:hAnsi="Segoe UI"/>
          <w:b/>
          <w:color w:val="1F2937"/>
          <w:sz w:val="22"/>
        </w:rPr>
        <w:t>Kitchen Bill</w:t>
      </w:r>
      <w:r>
        <w:rPr>
          <w:rFonts w:ascii="Segoe UI" w:hAnsi="Segoe UI"/>
          <w:color w:val="1F2937"/>
          <w:sz w:val="22"/>
        </w:rPr>
        <w:t xml:space="preserve"> on a takeaway order asks for both.</w:t>
      </w:r>
    </w:p>
    <w:p>
      <w:pPr>
        <w:spacing w:after="160" w:line="240" w:lineRule="auto"/>
        <w:jc w:val="both"/>
      </w:pPr>
      <w:r>
        <w:rPr>
          <w:rFonts w:ascii="Segoe UI" w:hAnsi="Segoe UI"/>
          <w:color w:val="1F2937"/>
          <w:sz w:val="22"/>
        </w:rPr>
        <w:t xml:space="preserve">First, </w:t>
      </w:r>
      <w:r>
        <w:rPr>
          <w:rFonts w:ascii="Segoe UI" w:hAnsi="Segoe UI"/>
          <w:b/>
          <w:color w:val="1F2937"/>
          <w:sz w:val="22"/>
        </w:rPr>
        <w:t>Edit Order Name</w:t>
      </w:r>
      <w:r>
        <w:rPr>
          <w:rFonts w:ascii="Segoe UI" w:hAnsi="Segoe UI"/>
          <w:color w:val="1F2937"/>
          <w:sz w:val="22"/>
        </w:rPr>
        <w:t xml:space="preserve">. Type the customer's name — the field suggests </w:t>
      </w:r>
      <w:r>
        <w:rPr>
          <w:rFonts w:ascii="Segoe UI" w:hAnsi="Segoe UI"/>
          <w:i/>
          <w:color w:val="1F2937"/>
          <w:sz w:val="22"/>
        </w:rPr>
        <w:t>“e.g. John”</w:t>
      </w:r>
      <w:r>
        <w:rPr>
          <w:rFonts w:ascii="Segoe UI" w:hAnsi="Segoe UI"/>
          <w:color w:val="1F2937"/>
          <w:sz w:val="22"/>
        </w:rPr>
        <w:t xml:space="preserve"> — or tap one of the recent names shown beneath. Tap </w:t>
      </w:r>
      <w:r>
        <w:rPr>
          <w:rFonts w:ascii="Segoe UI" w:hAnsi="Segoe UI"/>
          <w:b/>
          <w:color w:val="1F2937"/>
          <w:sz w:val="22"/>
        </w:rPr>
        <w:t>Apply</w:t>
      </w:r>
      <w:r>
        <w:rPr>
          <w:rFonts w:ascii="Segoe UI" w:hAnsi="Segoe UI"/>
          <w:color w:val="1F2937"/>
          <w:sz w:val="22"/>
        </w:rPr>
        <w:t>.</w:t>
      </w:r>
    </w:p>
    <w:p>
      <w:pPr>
        <w:spacing w:after="160" w:line="240" w:lineRule="auto"/>
        <w:jc w:val="both"/>
      </w:pPr>
      <w:r>
        <w:rPr>
          <w:rFonts w:ascii="Segoe UI" w:hAnsi="Segoe UI"/>
          <w:color w:val="1F2937"/>
          <w:sz w:val="22"/>
        </w:rPr>
        <w:t xml:space="preserve">Then, </w:t>
      </w:r>
      <w:r>
        <w:rPr>
          <w:rFonts w:ascii="Segoe UI" w:hAnsi="Segoe UI"/>
          <w:b/>
          <w:color w:val="1F2937"/>
          <w:sz w:val="22"/>
        </w:rPr>
        <w:t>Select Date &amp; Time</w:t>
      </w:r>
      <w:r>
        <w:rPr>
          <w:rFonts w:ascii="Segoe UI" w:hAnsi="Segoe UI"/>
          <w:color w:val="1F2937"/>
          <w:sz w:val="22"/>
        </w:rPr>
        <w:t xml:space="preserve">. Pick a day from the row of date chips, then a slot. Slots run in twenty-minute steps and are grouped by part of the day, under headings such as </w:t>
      </w:r>
      <w:r>
        <w:rPr>
          <w:rFonts w:ascii="Segoe UI" w:hAnsi="Segoe UI"/>
          <w:b/>
          <w:color w:val="1F2937"/>
          <w:sz w:val="22"/>
        </w:rPr>
        <w:t>Morning</w:t>
      </w:r>
      <w:r>
        <w:rPr>
          <w:rFonts w:ascii="Segoe UI" w:hAnsi="Segoe UI"/>
          <w:color w:val="1F2937"/>
          <w:sz w:val="22"/>
        </w:rPr>
        <w:t xml:space="preserve">, </w:t>
      </w:r>
      <w:r>
        <w:rPr>
          <w:rFonts w:ascii="Segoe UI" w:hAnsi="Segoe UI"/>
          <w:b/>
          <w:color w:val="1F2937"/>
          <w:sz w:val="22"/>
        </w:rPr>
        <w:t>Afternoon</w:t>
      </w:r>
      <w:r>
        <w:rPr>
          <w:rFonts w:ascii="Segoe UI" w:hAnsi="Segoe UI"/>
          <w:color w:val="1F2937"/>
          <w:sz w:val="22"/>
        </w:rPr>
        <w:t xml:space="preserve"> and </w:t>
      </w:r>
      <w:r>
        <w:rPr>
          <w:rFonts w:ascii="Segoe UI" w:hAnsi="Segoe UI"/>
          <w:b/>
          <w:color w:val="1F2937"/>
          <w:sz w:val="22"/>
        </w:rPr>
        <w:t>Evening</w:t>
      </w:r>
      <w:r>
        <w:rPr>
          <w:rFonts w:ascii="Segoe UI" w:hAnsi="Segoe UI"/>
          <w:color w:val="1F2937"/>
          <w:sz w:val="22"/>
        </w:rPr>
        <w:t xml:space="preserve">. Slots that have already passed today are not offered. If the day has nothing available you will see </w:t>
      </w:r>
      <w:r>
        <w:rPr>
          <w:rFonts w:ascii="Segoe UI" w:hAnsi="Segoe UI"/>
          <w:i/>
          <w:color w:val="1F2937"/>
          <w:sz w:val="22"/>
        </w:rPr>
        <w:t>“No slot available for this day.”</w:t>
      </w:r>
      <w:r>
        <w:rPr>
          <w:rFonts w:ascii="Segoe UI" w:hAnsi="Segoe UI"/>
          <w:color w:val="1F2937"/>
          <w:sz w:val="22"/>
        </w:rPr>
        <w:t xml:space="preserve"> Tap </w:t>
      </w:r>
      <w:r>
        <w:rPr>
          <w:rFonts w:ascii="Segoe UI" w:hAnsi="Segoe UI"/>
          <w:b/>
          <w:color w:val="1F2937"/>
          <w:sz w:val="22"/>
        </w:rPr>
        <w:t>Confirm</w:t>
      </w:r>
      <w:r>
        <w:rPr>
          <w:rFonts w:ascii="Segoe UI" w:hAnsi="Segoe UI"/>
          <w:color w:val="1F2937"/>
          <w:sz w:val="22"/>
        </w:rPr>
        <w:t xml:space="preserve"> and the kitchen preview opens.</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The times offered come from the opening hours attached to your takeaway preset in Odoo. If the choices look wrong, that schedule is what to fix — Book Two, Step 2.</w:t>
            </w:r>
          </w:p>
        </w:tc>
      </w:tr>
    </w:tbl>
    <w:p>
      <w:pPr>
        <w:spacing w:after="0"/>
      </w:pPr>
    </w:p>
    <w:p>
      <w:pPr>
        <w:spacing w:after="0"/>
      </w:pPr>
    </w:p>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5  TAKING PAYMENT</w:t>
      </w:r>
    </w:p>
    <w:p>
      <w:pPr>
        <w:pStyle w:val="Heading3"/>
        <w:spacing w:before="280" w:after="120"/>
      </w:pPr>
      <w:r>
        <w:rPr>
          <w:rFonts w:ascii="Segoe UI" w:hAnsi="Segoe UI"/>
          <w:color w:val="FFFFFF"/>
          <w:sz w:val="20"/>
          <w:shd w:val="clear" w:color="auto" w:fill="2E74B5"/>
        </w:rPr>
        <w:t xml:space="preserve"> Step 15 </w:t>
      </w:r>
      <w:r>
        <w:rPr>
          <w:rFonts w:ascii="Segoe UI" w:hAnsi="Segoe UI"/>
          <w:color w:val="1F2937"/>
          <w:sz w:val="20"/>
        </w:rPr>
        <w:t xml:space="preserve">  </w:t>
      </w:r>
      <w:r>
        <w:rPr>
          <w:rFonts w:ascii="Segoe UI" w:hAnsi="Segoe UI"/>
          <w:color w:val="2E74B5"/>
          <w:sz w:val="30"/>
        </w:rPr>
        <w:t>Unlock Payments</w:t>
      </w:r>
    </w:p>
    <w:p>
      <w:pPr>
        <w:spacing w:after="160" w:line="240" w:lineRule="auto"/>
        <w:jc w:val="both"/>
      </w:pPr>
      <w:r>
        <w:rPr>
          <w:rFonts w:ascii="Segoe UI" w:hAnsi="Segoe UI"/>
          <w:color w:val="1F2937"/>
          <w:sz w:val="22"/>
        </w:rPr>
        <w:t xml:space="preserve">Look at the pay button. It reads </w:t>
      </w:r>
      <w:r>
        <w:rPr>
          <w:rFonts w:ascii="Segoe UI" w:hAnsi="Segoe UI"/>
          <w:b/>
          <w:color w:val="1F2937"/>
          <w:sz w:val="22"/>
        </w:rPr>
        <w:t>Pay Now</w:t>
      </w:r>
      <w:r>
        <w:rPr>
          <w:rFonts w:ascii="Segoe UI" w:hAnsi="Segoe UI"/>
          <w:color w:val="1F2937"/>
          <w:sz w:val="22"/>
        </w:rPr>
        <w:t xml:space="preserve"> with the order total, and it carries a small padlock when payment is locked and a tick when it is not.</w:t>
      </w:r>
    </w:p>
    <w:p>
      <w:pPr>
        <w:spacing w:after="160" w:line="240" w:lineRule="auto"/>
        <w:jc w:val="both"/>
      </w:pPr>
      <w:r>
        <w:rPr>
          <w:rFonts w:ascii="Segoe UI" w:hAnsi="Segoe UI"/>
          <w:color w:val="1F2937"/>
          <w:sz w:val="22"/>
        </w:rPr>
        <w:t xml:space="preserve">Tap it while locked and you are asked for the PIN: </w:t>
      </w:r>
      <w:r>
        <w:rPr>
          <w:rFonts w:ascii="Segoe UI" w:hAnsi="Segoe UI"/>
          <w:i/>
          <w:color w:val="1F2937"/>
          <w:sz w:val="22"/>
        </w:rPr>
        <w:t>“Enter the PIN to unlock payments for this session.”</w:t>
      </w:r>
      <w:r>
        <w:rPr>
          <w:rFonts w:ascii="Segoe UI" w:hAnsi="Segoe UI"/>
          <w:color w:val="1F2937"/>
          <w:sz w:val="22"/>
        </w:rPr>
        <w:t xml:space="preserve"> Type it and tap </w:t>
      </w:r>
      <w:r>
        <w:rPr>
          <w:rFonts w:ascii="Segoe UI" w:hAnsi="Segoe UI"/>
          <w:b/>
          <w:color w:val="1F2937"/>
          <w:sz w:val="22"/>
        </w:rPr>
        <w:t>Unlock</w:t>
      </w:r>
      <w:r>
        <w:rPr>
          <w:rFonts w:ascii="Segoe UI" w:hAnsi="Segoe UI"/>
          <w:color w:val="1F2937"/>
          <w:sz w:val="22"/>
        </w:rPr>
        <w:t xml:space="preserve">. Get it wrong and the box turns red with </w:t>
      </w:r>
      <w:r>
        <w:rPr>
          <w:rFonts w:ascii="Segoe UI" w:hAnsi="Segoe UI"/>
          <w:i/>
          <w:color w:val="1F2937"/>
          <w:sz w:val="22"/>
        </w:rPr>
        <w:t>“Incorrect PIN. Try again.”</w:t>
      </w:r>
    </w:p>
    <w:p>
      <w:pPr>
        <w:spacing w:after="160" w:line="240" w:lineRule="auto"/>
        <w:jc w:val="both"/>
      </w:pPr>
      <w:r>
        <w:rPr>
          <w:rFonts w:ascii="Segoe UI" w:hAnsi="Segoe UI"/>
          <w:color w:val="1F2937"/>
          <w:sz w:val="22"/>
        </w:rPr>
        <w:t xml:space="preserve">A correct PIN opens the payment sheet straight away — you do not have to tap </w:t>
      </w:r>
      <w:r>
        <w:rPr>
          <w:rFonts w:ascii="Segoe UI" w:hAnsi="Segoe UI"/>
          <w:b/>
          <w:color w:val="1F2937"/>
          <w:sz w:val="22"/>
        </w:rPr>
        <w:t>Pay Now</w:t>
      </w:r>
      <w:r>
        <w:rPr>
          <w:rFonts w:ascii="Segoe UI" w:hAnsi="Segoe UI"/>
          <w:color w:val="1F2937"/>
          <w:sz w:val="22"/>
        </w:rPr>
        <w:t xml:space="preserve"> a second time — and payment stays unlocked until you leave the register screen.</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 xml:space="preserve">If </w:t>
            </w:r>
            <w:r>
              <w:rPr>
                <w:rFonts w:ascii="Segoe UI" w:hAnsi="Segoe UI"/>
                <w:b/>
                <w:i/>
                <w:color w:val="2E74B5"/>
                <w:sz w:val="22"/>
              </w:rPr>
              <w:t>Pay Now</w:t>
            </w:r>
            <w:r>
              <w:rPr>
                <w:rFonts w:ascii="Segoe UI" w:hAnsi="Segoe UI"/>
                <w:i/>
                <w:color w:val="2E74B5"/>
                <w:sz w:val="22"/>
              </w:rPr>
              <w:t xml:space="preserve"> never asks you for a PIN, no PIN has been set on that register. If a manager changes the PIN during service, the new one works on the very next order — nobody needs to sign out and back in.</w:t>
            </w:r>
          </w:p>
        </w:tc>
      </w:tr>
    </w:tbl>
    <w:p>
      <w:pPr>
        <w:spacing w:after="0"/>
      </w:pPr>
    </w:p>
    <w:p>
      <w:pPr>
        <w:spacing w:after="0"/>
      </w:pPr>
    </w:p>
    <w:p>
      <w:pPr>
        <w:pStyle w:val="Heading3"/>
        <w:spacing w:before="280" w:after="120"/>
      </w:pPr>
      <w:r>
        <w:rPr>
          <w:rFonts w:ascii="Segoe UI" w:hAnsi="Segoe UI"/>
          <w:color w:val="FFFFFF"/>
          <w:sz w:val="20"/>
          <w:shd w:val="clear" w:color="auto" w:fill="2E74B5"/>
        </w:rPr>
        <w:t xml:space="preserve"> Step 16 </w:t>
      </w:r>
      <w:r>
        <w:rPr>
          <w:rFonts w:ascii="Segoe UI" w:hAnsi="Segoe UI"/>
          <w:color w:val="1F2937"/>
          <w:sz w:val="20"/>
        </w:rPr>
        <w:t xml:space="preserve">  </w:t>
      </w:r>
      <w:r>
        <w:rPr>
          <w:rFonts w:ascii="Segoe UI" w:hAnsi="Segoe UI"/>
          <w:color w:val="2E74B5"/>
          <w:sz w:val="30"/>
        </w:rPr>
        <w:t>Choose a Method and Take the Money</w:t>
      </w:r>
    </w:p>
    <w:p>
      <w:pPr>
        <w:spacing w:after="160" w:line="240" w:lineRule="auto"/>
        <w:jc w:val="both"/>
      </w:pPr>
      <w:r>
        <w:rPr>
          <w:rFonts w:ascii="Segoe UI" w:hAnsi="Segoe UI"/>
          <w:color w:val="1F2937"/>
          <w:sz w:val="22"/>
        </w:rPr>
        <w:t xml:space="preserve">The </w:t>
      </w:r>
      <w:r>
        <w:rPr>
          <w:rFonts w:ascii="Segoe UI" w:hAnsi="Segoe UI"/>
          <w:b/>
          <w:color w:val="1F2937"/>
          <w:sz w:val="22"/>
        </w:rPr>
        <w:t>Select Payment Method</w:t>
      </w:r>
      <w:r>
        <w:rPr>
          <w:rFonts w:ascii="Segoe UI" w:hAnsi="Segoe UI"/>
          <w:color w:val="1F2937"/>
          <w:sz w:val="22"/>
        </w:rPr>
        <w:t xml:space="preserve"> sheet shows </w:t>
      </w:r>
      <w:r>
        <w:rPr>
          <w:rFonts w:ascii="Segoe UI" w:hAnsi="Segoe UI"/>
          <w:b/>
          <w:color w:val="1F2937"/>
          <w:sz w:val="22"/>
        </w:rPr>
        <w:t>Subtotal</w:t>
      </w:r>
      <w:r>
        <w:rPr>
          <w:rFonts w:ascii="Segoe UI" w:hAnsi="Segoe UI"/>
          <w:color w:val="1F2937"/>
          <w:sz w:val="22"/>
        </w:rPr>
        <w:t xml:space="preserve">, </w:t>
      </w:r>
      <w:r>
        <w:rPr>
          <w:rFonts w:ascii="Segoe UI" w:hAnsi="Segoe UI"/>
          <w:b/>
          <w:color w:val="1F2937"/>
          <w:sz w:val="22"/>
        </w:rPr>
        <w:t>Taxes</w:t>
      </w:r>
      <w:r>
        <w:rPr>
          <w:rFonts w:ascii="Segoe UI" w:hAnsi="Segoe UI"/>
          <w:color w:val="1F2937"/>
          <w:sz w:val="22"/>
        </w:rPr>
        <w:t xml:space="preserve"> and </w:t>
      </w:r>
      <w:r>
        <w:rPr>
          <w:rFonts w:ascii="Segoe UI" w:hAnsi="Segoe UI"/>
          <w:b/>
          <w:color w:val="1F2937"/>
          <w:sz w:val="22"/>
        </w:rPr>
        <w:t>Order Total</w:t>
      </w:r>
      <w:r>
        <w:rPr>
          <w:rFonts w:ascii="Segoe UI" w:hAnsi="Segoe UI"/>
          <w:color w:val="1F2937"/>
          <w:sz w:val="22"/>
        </w:rPr>
        <w:t>, then a list of the payment methods set up on your server. Tap one; a tick marks it.</w:t>
      </w:r>
    </w:p>
    <w:p>
      <w:pPr>
        <w:spacing w:after="160" w:line="240" w:lineRule="auto"/>
        <w:jc w:val="both"/>
      </w:pPr>
      <w:r>
        <w:rPr>
          <w:rFonts w:ascii="Segoe UI" w:hAnsi="Segoe UI"/>
          <w:color w:val="1F2937"/>
          <w:sz w:val="22"/>
        </w:rPr>
        <w:t xml:space="preserve">For a cash method an </w:t>
      </w:r>
      <w:r>
        <w:rPr>
          <w:rFonts w:ascii="Segoe UI" w:hAnsi="Segoe UI"/>
          <w:b/>
          <w:color w:val="1F2937"/>
          <w:sz w:val="22"/>
        </w:rPr>
        <w:t>Amount Received</w:t>
      </w:r>
      <w:r>
        <w:rPr>
          <w:rFonts w:ascii="Segoe UI" w:hAnsi="Segoe UI"/>
          <w:color w:val="1F2937"/>
          <w:sz w:val="22"/>
        </w:rPr>
        <w:t xml:space="preserve"> box appears, pre-filled with the exact total. Type what the guest handed over and the app works out the rest:</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What you see</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r>
      <w:tr>
        <w:tc>
          <w:tcPr>
            <w:tcW w:type="dxa" w:w="3240"/>
            <w:tcMar>
              <w:top w:w="80" w:type="dxa"/>
              <w:left w:w="110" w:type="dxa"/>
              <w:bottom w:w="80" w:type="dxa"/>
              <w:right w:w="110" w:type="dxa"/>
            </w:tcMar>
          </w:tcPr>
          <w:p>
            <w:pPr>
              <w:spacing w:after="0"/>
            </w:pPr>
            <w:r>
              <w:rPr>
                <w:rFonts w:ascii="Segoe UI" w:hAnsi="Segoe UI"/>
                <w:b/>
                <w:color w:val="1B3A5C"/>
                <w:sz w:val="20"/>
              </w:rPr>
              <w:t>Change (green)</w:t>
            </w:r>
          </w:p>
        </w:tc>
        <w:tc>
          <w:tcPr>
            <w:tcW w:type="dxa" w:w="6120"/>
            <w:tcMar>
              <w:top w:w="80" w:type="dxa"/>
              <w:left w:w="110" w:type="dxa"/>
              <w:bottom w:w="80" w:type="dxa"/>
              <w:right w:w="110" w:type="dxa"/>
            </w:tcMar>
          </w:tcPr>
          <w:p>
            <w:pPr>
              <w:spacing w:after="0"/>
            </w:pPr>
            <w:r>
              <w:rPr>
                <w:rFonts w:ascii="Segoe UI" w:hAnsi="Segoe UI"/>
                <w:color w:val="1F2937"/>
                <w:sz w:val="20"/>
              </w:rPr>
              <w:t>The guest gave you more than the total. This is what to hand back.</w:t>
            </w:r>
          </w:p>
        </w:tc>
      </w:tr>
      <w:tr>
        <w:tc>
          <w:tcPr>
            <w:tcW w:type="dxa" w:w="3240"/>
            <w:tcMar>
              <w:top w:w="80" w:type="dxa"/>
              <w:left w:w="110" w:type="dxa"/>
              <w:bottom w:w="80" w:type="dxa"/>
              <w:right w:w="110" w:type="dxa"/>
            </w:tcMar>
          </w:tcPr>
          <w:p>
            <w:pPr>
              <w:spacing w:after="0"/>
            </w:pPr>
            <w:r>
              <w:rPr>
                <w:rFonts w:ascii="Segoe UI" w:hAnsi="Segoe UI"/>
                <w:b/>
                <w:color w:val="1B3A5C"/>
                <w:sz w:val="20"/>
              </w:rPr>
              <w:t>Remaining (red)</w:t>
            </w:r>
          </w:p>
        </w:tc>
        <w:tc>
          <w:tcPr>
            <w:tcW w:type="dxa" w:w="6120"/>
            <w:tcMar>
              <w:top w:w="80" w:type="dxa"/>
              <w:left w:w="110" w:type="dxa"/>
              <w:bottom w:w="80" w:type="dxa"/>
              <w:right w:w="110" w:type="dxa"/>
            </w:tcMar>
          </w:tcPr>
          <w:p>
            <w:pPr>
              <w:spacing w:after="0"/>
            </w:pPr>
            <w:r>
              <w:rPr>
                <w:rFonts w:ascii="Segoe UI" w:hAnsi="Segoe UI"/>
                <w:color w:val="1F2937"/>
                <w:sz w:val="20"/>
              </w:rPr>
              <w:t>Not enough yet. The pay button stays disabled until the full amount is in.</w:t>
            </w:r>
          </w:p>
        </w:tc>
      </w:tr>
    </w:tbl>
    <w:p>
      <w:pPr>
        <w:spacing w:after="0"/>
      </w:pPr>
    </w:p>
    <w:p>
      <w:pPr>
        <w:spacing w:after="160" w:line="240" w:lineRule="auto"/>
        <w:jc w:val="both"/>
      </w:pPr>
      <w:r>
        <w:rPr>
          <w:rFonts w:ascii="Segoe UI" w:hAnsi="Segoe UI"/>
          <w:color w:val="1F2937"/>
          <w:sz w:val="22"/>
        </w:rPr>
        <w:t xml:space="preserve">Tap the green </w:t>
      </w:r>
      <w:r>
        <w:rPr>
          <w:rFonts w:ascii="Segoe UI" w:hAnsi="Segoe UI"/>
          <w:b/>
          <w:color w:val="1F2937"/>
          <w:sz w:val="22"/>
        </w:rPr>
        <w:t>Pay</w:t>
      </w:r>
      <w:r>
        <w:rPr>
          <w:rFonts w:ascii="Segoe UI" w:hAnsi="Segoe UI"/>
          <w:color w:val="1F2937"/>
          <w:sz w:val="22"/>
        </w:rPr>
        <w:t xml:space="preserve"> button, which shows the amount, to finish.</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 xml:space="preserve">An order is settled with </w:t>
            </w:r>
            <w:r>
              <w:rPr>
                <w:rFonts w:ascii="Segoe UI" w:hAnsi="Segoe UI"/>
                <w:b/>
                <w:i/>
                <w:color w:val="2E74B5"/>
                <w:sz w:val="22"/>
              </w:rPr>
              <w:t>one</w:t>
            </w:r>
            <w:r>
              <w:rPr>
                <w:rFonts w:ascii="Segoe UI" w:hAnsi="Segoe UI"/>
                <w:i/>
                <w:color w:val="2E74B5"/>
                <w:sz w:val="22"/>
              </w:rPr>
              <w:t xml:space="preserve"> payment method. There is no split payment and no tip entry on the tablet. A guest who wants to split the bill has to be handled in Odoo.</w:t>
            </w:r>
          </w:p>
        </w:tc>
      </w:tr>
    </w:tbl>
    <w:p>
      <w:pPr>
        <w:spacing w:after="0"/>
      </w:pPr>
    </w:p>
    <w:p>
      <w:pPr>
        <w:spacing w:after="0"/>
      </w:pPr>
    </w:p>
    <w:p>
      <w:pPr>
        <w:pStyle w:val="Heading3"/>
        <w:spacing w:before="280" w:after="120"/>
      </w:pPr>
      <w:r>
        <w:rPr>
          <w:rFonts w:ascii="Segoe UI" w:hAnsi="Segoe UI"/>
          <w:color w:val="FFFFFF"/>
          <w:sz w:val="20"/>
          <w:shd w:val="clear" w:color="auto" w:fill="2E74B5"/>
        </w:rPr>
        <w:t xml:space="preserve"> Step 17 </w:t>
      </w:r>
      <w:r>
        <w:rPr>
          <w:rFonts w:ascii="Segoe UI" w:hAnsi="Segoe UI"/>
          <w:color w:val="1F2937"/>
          <w:sz w:val="20"/>
        </w:rPr>
        <w:t xml:space="preserve">  </w:t>
      </w:r>
      <w:r>
        <w:rPr>
          <w:rFonts w:ascii="Segoe UI" w:hAnsi="Segoe UI"/>
          <w:color w:val="2E74B5"/>
          <w:sz w:val="30"/>
        </w:rPr>
        <w:t>What Happens After You Tap Pay</w:t>
      </w:r>
    </w:p>
    <w:p>
      <w:pPr>
        <w:spacing w:after="160" w:line="240" w:lineRule="auto"/>
        <w:jc w:val="both"/>
      </w:pPr>
      <w:r>
        <w:rPr>
          <w:rFonts w:ascii="Segoe UI" w:hAnsi="Segoe UI"/>
          <w:color w:val="1F2937"/>
          <w:sz w:val="22"/>
        </w:rPr>
        <w:t xml:space="preserve">In order: the payment is recorded against the order, the order is marked paid, the cart clears, and the receipt is sent to the printer by itself. A small </w:t>
      </w:r>
      <w:r>
        <w:rPr>
          <w:rFonts w:ascii="Segoe UI" w:hAnsi="Segoe UI"/>
          <w:i/>
          <w:color w:val="1F2937"/>
          <w:sz w:val="22"/>
        </w:rPr>
        <w:t>“Receipt sent to printer”</w:t>
      </w:r>
      <w:r>
        <w:rPr>
          <w:rFonts w:ascii="Segoe UI" w:hAnsi="Segoe UI"/>
          <w:color w:val="1F2937"/>
          <w:sz w:val="22"/>
        </w:rPr>
        <w:t xml:space="preserve"> message appears at the bottom of the screen.</w:t>
      </w:r>
    </w:p>
    <w:p>
      <w:pPr>
        <w:spacing w:after="160" w:line="240" w:lineRule="auto"/>
        <w:jc w:val="both"/>
      </w:pPr>
      <w:r>
        <w:rPr>
          <w:rFonts w:ascii="Segoe UI" w:hAnsi="Segoe UI"/>
          <w:color w:val="1F2937"/>
          <w:sz w:val="22"/>
        </w:rPr>
        <w:t xml:space="preserve">Finally </w:t>
      </w:r>
      <w:r>
        <w:rPr>
          <w:rFonts w:ascii="Segoe UI" w:hAnsi="Segoe UI"/>
          <w:b/>
          <w:color w:val="1F2937"/>
          <w:sz w:val="22"/>
        </w:rPr>
        <w:t>Payment Successful</w:t>
      </w:r>
      <w:r>
        <w:rPr>
          <w:rFonts w:ascii="Segoe UI" w:hAnsi="Segoe UI"/>
          <w:color w:val="1F2937"/>
          <w:sz w:val="22"/>
        </w:rPr>
        <w:t xml:space="preserve"> confirms </w:t>
      </w:r>
      <w:r>
        <w:rPr>
          <w:rFonts w:ascii="Segoe UI" w:hAnsi="Segoe UI"/>
          <w:i/>
          <w:color w:val="1F2937"/>
          <w:sz w:val="22"/>
        </w:rPr>
        <w:t>“Order has been closed and payment recorded.”</w:t>
      </w:r>
      <w:r>
        <w:rPr>
          <w:rFonts w:ascii="Segoe UI" w:hAnsi="Segoe UI"/>
          <w:color w:val="1F2937"/>
          <w:sz w:val="22"/>
        </w:rPr>
        <w:t xml:space="preserve"> Tap </w:t>
      </w:r>
      <w:r>
        <w:rPr>
          <w:rFonts w:ascii="Segoe UI" w:hAnsi="Segoe UI"/>
          <w:b/>
          <w:color w:val="1F2937"/>
          <w:sz w:val="22"/>
        </w:rPr>
        <w:t>OK</w:t>
      </w:r>
      <w:r>
        <w:rPr>
          <w:rFonts w:ascii="Segoe UI" w:hAnsi="Segoe UI"/>
          <w:color w:val="1F2937"/>
          <w:sz w:val="22"/>
        </w:rPr>
        <w:t xml:space="preserve"> and you are returned to Home, ready for the next order.</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If nothing failed but you saw no receipt message, no receipt printer is configured on that register. That case is kept silent on purpose — plenty of sites run kitchen tickets only.</w:t>
            </w:r>
          </w:p>
        </w:tc>
      </w:tr>
    </w:tbl>
    <w:p>
      <w:pPr>
        <w:spacing w:after="0"/>
      </w:pPr>
    </w:p>
    <w:p>
      <w:pPr>
        <w:spacing w:after="160" w:line="240" w:lineRule="auto"/>
        <w:jc w:val="both"/>
      </w:pPr>
      <w:r>
        <w:rPr>
          <w:rFonts w:ascii="Segoe UI" w:hAnsi="Segoe UI"/>
          <w:color w:val="1F2937"/>
          <w:sz w:val="22"/>
        </w:rPr>
        <w:t xml:space="preserve">If anything goes wrong you get </w:t>
      </w:r>
      <w:r>
        <w:rPr>
          <w:rFonts w:ascii="Segoe UI" w:hAnsi="Segoe UI"/>
          <w:b/>
          <w:color w:val="1F2937"/>
          <w:sz w:val="22"/>
        </w:rPr>
        <w:t>Payment Failed</w:t>
      </w:r>
      <w:r>
        <w:rPr>
          <w:rFonts w:ascii="Segoe UI" w:hAnsi="Segoe UI"/>
          <w:color w:val="1F2937"/>
          <w:sz w:val="22"/>
        </w:rPr>
        <w:t xml:space="preserve"> with the reason, and </w:t>
      </w:r>
      <w:r>
        <w:rPr>
          <w:rFonts w:ascii="Segoe UI" w:hAnsi="Segoe UI"/>
          <w:b/>
          <w:color w:val="1F2937"/>
          <w:sz w:val="22"/>
        </w:rPr>
        <w:t>the order is left exactly as it was</w:t>
      </w:r>
      <w:r>
        <w:rPr>
          <w:rFonts w:ascii="Segoe UI" w:hAnsi="Segoe UI"/>
          <w:color w:val="1F2937"/>
          <w:sz w:val="22"/>
        </w:rPr>
        <w:t xml:space="preserve"> — the cart is not cleared and no receipt prints. That is deliberate: you can read the message, fix the cause and try again without rebuilding the order.</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 xml:space="preserve">Tapping </w:t>
            </w:r>
            <w:r>
              <w:rPr>
                <w:rFonts w:ascii="Segoe UI" w:hAnsi="Segoe UI"/>
                <w:b/>
                <w:i/>
                <w:color w:val="2E74B5"/>
                <w:sz w:val="22"/>
              </w:rPr>
              <w:t>Pay</w:t>
            </w:r>
            <w:r>
              <w:rPr>
                <w:rFonts w:ascii="Segoe UI" w:hAnsi="Segoe UI"/>
                <w:i/>
                <w:color w:val="2E74B5"/>
                <w:sz w:val="22"/>
              </w:rPr>
              <w:t xml:space="preserve"> twice will not charge twice. Each attempt carries its own identifier, so a repeat lands on the same payment rather than creating a second one.</w:t>
            </w:r>
          </w:p>
        </w:tc>
      </w:tr>
    </w:tbl>
    <w:p>
      <w:pPr>
        <w:spacing w:after="0"/>
      </w:pPr>
    </w:p>
    <w:p>
      <w:pPr>
        <w:spacing w:after="0"/>
      </w:pPr>
    </w:p>
    <w:p>
      <w:pPr>
        <w:pStyle w:val="Heading3"/>
        <w:spacing w:before="280" w:after="120"/>
      </w:pPr>
      <w:r>
        <w:rPr>
          <w:rFonts w:ascii="Segoe UI" w:hAnsi="Segoe UI"/>
          <w:color w:val="FFFFFF"/>
          <w:sz w:val="20"/>
          <w:shd w:val="clear" w:color="auto" w:fill="2E74B5"/>
        </w:rPr>
        <w:t xml:space="preserve"> Step 18 </w:t>
      </w:r>
      <w:r>
        <w:rPr>
          <w:rFonts w:ascii="Segoe UI" w:hAnsi="Segoe UI"/>
          <w:color w:val="1F2937"/>
          <w:sz w:val="20"/>
        </w:rPr>
        <w:t xml:space="preserve">  </w:t>
      </w:r>
      <w:r>
        <w:rPr>
          <w:rFonts w:ascii="Segoe UI" w:hAnsi="Segoe UI"/>
          <w:color w:val="2E74B5"/>
          <w:sz w:val="30"/>
        </w:rPr>
        <w:t>What a Closed Order Looks Like</w:t>
      </w:r>
    </w:p>
    <w:p>
      <w:pPr>
        <w:spacing w:after="160" w:line="240" w:lineRule="auto"/>
        <w:jc w:val="both"/>
      </w:pPr>
      <w:r>
        <w:rPr>
          <w:rFonts w:ascii="Segoe UI" w:hAnsi="Segoe UI"/>
          <w:color w:val="1F2937"/>
          <w:sz w:val="22"/>
        </w:rPr>
        <w:t xml:space="preserve">Reopen a paid order — from the table, or from the takeaway list — and it is read-only. </w:t>
      </w:r>
      <w:r>
        <w:rPr>
          <w:rFonts w:ascii="Segoe UI" w:hAnsi="Segoe UI"/>
          <w:b/>
          <w:color w:val="1F2937"/>
          <w:sz w:val="22"/>
        </w:rPr>
        <w:t>+ Add Products</w:t>
      </w:r>
      <w:r>
        <w:rPr>
          <w:rFonts w:ascii="Segoe UI" w:hAnsi="Segoe UI"/>
          <w:color w:val="1F2937"/>
          <w:sz w:val="22"/>
        </w:rPr>
        <w:t xml:space="preserve">, </w:t>
      </w:r>
      <w:r>
        <w:rPr>
          <w:rFonts w:ascii="Segoe UI" w:hAnsi="Segoe UI"/>
          <w:b/>
          <w:color w:val="1F2937"/>
          <w:sz w:val="22"/>
        </w:rPr>
        <w:t>Kitchen Bill</w:t>
      </w:r>
      <w:r>
        <w:rPr>
          <w:rFonts w:ascii="Segoe UI" w:hAnsi="Segoe UI"/>
          <w:color w:val="1F2937"/>
          <w:sz w:val="22"/>
        </w:rPr>
        <w:t xml:space="preserve"> and </w:t>
      </w:r>
      <w:r>
        <w:rPr>
          <w:rFonts w:ascii="Segoe UI" w:hAnsi="Segoe UI"/>
          <w:b/>
          <w:color w:val="1F2937"/>
          <w:sz w:val="22"/>
        </w:rPr>
        <w:t>Pay Now</w:t>
      </w:r>
      <w:r>
        <w:rPr>
          <w:rFonts w:ascii="Segoe UI" w:hAnsi="Segoe UI"/>
          <w:color w:val="1F2937"/>
          <w:sz w:val="22"/>
        </w:rPr>
        <w:t xml:space="preserve"> are all gone, the quantity steppers become plain numbers, and tapping a line no longer opens </w:t>
      </w:r>
      <w:r>
        <w:rPr>
          <w:rFonts w:ascii="Segoe UI" w:hAnsi="Segoe UI"/>
          <w:b/>
          <w:color w:val="1F2937"/>
          <w:sz w:val="22"/>
        </w:rPr>
        <w:t>Item Options</w:t>
      </w:r>
      <w:r>
        <w:rPr>
          <w:rFonts w:ascii="Segoe UI" w:hAnsi="Segoe UI"/>
          <w:color w:val="1F2937"/>
          <w:sz w:val="22"/>
        </w:rPr>
        <w:t>.</w:t>
      </w:r>
    </w:p>
    <w:p>
      <w:pPr>
        <w:spacing w:after="160" w:line="240" w:lineRule="auto"/>
        <w:jc w:val="both"/>
      </w:pPr>
      <w:r>
        <w:rPr>
          <w:rFonts w:ascii="Segoe UI" w:hAnsi="Segoe UI"/>
          <w:color w:val="1F2937"/>
          <w:sz w:val="22"/>
        </w:rPr>
        <w:t>This is your record of what was sold. To change anything after payment — a refund, a correction, a void — the job goes to Odoo. See Book Two, Step 11.</w:t>
      </w: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6  MANAGING TAKEOUT ORDERS</w:t>
      </w:r>
    </w:p>
    <w:p>
      <w:pPr>
        <w:pStyle w:val="Heading3"/>
        <w:spacing w:before="280" w:after="120"/>
      </w:pPr>
      <w:r>
        <w:rPr>
          <w:rFonts w:ascii="Segoe UI" w:hAnsi="Segoe UI"/>
          <w:color w:val="FFFFFF"/>
          <w:sz w:val="20"/>
          <w:shd w:val="clear" w:color="auto" w:fill="2E74B5"/>
        </w:rPr>
        <w:t xml:space="preserve"> Step 19 </w:t>
      </w:r>
      <w:r>
        <w:rPr>
          <w:rFonts w:ascii="Segoe UI" w:hAnsi="Segoe UI"/>
          <w:color w:val="1F2937"/>
          <w:sz w:val="20"/>
        </w:rPr>
        <w:t xml:space="preserve">  </w:t>
      </w:r>
      <w:r>
        <w:rPr>
          <w:rFonts w:ascii="Segoe UI" w:hAnsi="Segoe UI"/>
          <w:color w:val="2E74B5"/>
          <w:sz w:val="30"/>
        </w:rPr>
        <w:t>The Takeaway List</w:t>
      </w:r>
    </w:p>
    <w:p>
      <w:pPr>
        <w:spacing w:after="160" w:line="240" w:lineRule="auto"/>
        <w:jc w:val="both"/>
      </w:pPr>
      <w:r>
        <w:rPr>
          <w:rFonts w:ascii="Segoe UI" w:hAnsi="Segoe UI"/>
          <w:b/>
          <w:color w:val="1F2937"/>
          <w:sz w:val="22"/>
        </w:rPr>
        <w:t>Takeout Orders</w:t>
      </w:r>
      <w:r>
        <w:rPr>
          <w:rFonts w:ascii="Segoe UI" w:hAnsi="Segoe UI"/>
          <w:color w:val="1F2937"/>
          <w:sz w:val="22"/>
        </w:rPr>
        <w:t xml:space="preserve"> opens </w:t>
      </w:r>
      <w:r>
        <w:rPr>
          <w:rFonts w:ascii="Segoe UI" w:hAnsi="Segoe UI"/>
          <w:b/>
          <w:color w:val="1F2937"/>
          <w:sz w:val="22"/>
        </w:rPr>
        <w:t>Takeaway Orders</w:t>
      </w:r>
      <w:r>
        <w:rPr>
          <w:rFonts w:ascii="Segoe UI" w:hAnsi="Segoe UI"/>
          <w:color w:val="1F2937"/>
          <w:sz w:val="22"/>
        </w:rPr>
        <w:t xml:space="preserve">, the only order list in the app. Across the top are three counters: </w:t>
      </w:r>
      <w:r>
        <w:rPr>
          <w:rFonts w:ascii="Segoe UI" w:hAnsi="Segoe UI"/>
          <w:b/>
          <w:color w:val="1F2937"/>
          <w:sz w:val="22"/>
        </w:rPr>
        <w:t>Total Orders</w:t>
      </w:r>
      <w:r>
        <w:rPr>
          <w:rFonts w:ascii="Segoe UI" w:hAnsi="Segoe UI"/>
          <w:color w:val="1F2937"/>
          <w:sz w:val="22"/>
        </w:rPr>
        <w:t xml:space="preserve">, </w:t>
      </w:r>
      <w:r>
        <w:rPr>
          <w:rFonts w:ascii="Segoe UI" w:hAnsi="Segoe UI"/>
          <w:b/>
          <w:color w:val="1F2937"/>
          <w:sz w:val="22"/>
        </w:rPr>
        <w:t>Open</w:t>
      </w:r>
      <w:r>
        <w:rPr>
          <w:rFonts w:ascii="Segoe UI" w:hAnsi="Segoe UI"/>
          <w:color w:val="1F2937"/>
          <w:sz w:val="22"/>
        </w:rPr>
        <w:t xml:space="preserve"> and </w:t>
      </w:r>
      <w:r>
        <w:rPr>
          <w:rFonts w:ascii="Segoe UI" w:hAnsi="Segoe UI"/>
          <w:b/>
          <w:color w:val="1F2937"/>
          <w:sz w:val="22"/>
        </w:rPr>
        <w:t>Completed</w:t>
      </w:r>
      <w:r>
        <w:rPr>
          <w:rFonts w:ascii="Segoe UI" w:hAnsi="Segoe UI"/>
          <w:color w:val="1F2937"/>
          <w:sz w:val="22"/>
        </w:rPr>
        <w:t>. They are a summary, not filters — tapping them does nothing.</w:t>
      </w:r>
    </w:p>
    <w:p>
      <w:pPr>
        <w:spacing w:after="160" w:line="240" w:lineRule="auto"/>
        <w:jc w:val="both"/>
      </w:pPr>
      <w:r>
        <w:rPr>
          <w:rFonts w:ascii="Segoe UI" w:hAnsi="Segoe UI"/>
          <w:color w:val="1F2937"/>
          <w:sz w:val="22"/>
        </w:rPr>
        <w:t xml:space="preserve">Each card shows the customer name if one was set, the order reference, when it was created, the amount, and where a collection time was chosen, a </w:t>
      </w:r>
      <w:r>
        <w:rPr>
          <w:rFonts w:ascii="Segoe UI" w:hAnsi="Segoe UI"/>
          <w:b/>
          <w:color w:val="1F2937"/>
          <w:sz w:val="22"/>
        </w:rPr>
        <w:t>Takeout</w:t>
      </w:r>
      <w:r>
        <w:rPr>
          <w:rFonts w:ascii="Segoe UI" w:hAnsi="Segoe UI"/>
          <w:color w:val="1F2937"/>
          <w:sz w:val="22"/>
        </w:rPr>
        <w:t xml:space="preserve"> time beneath. On the right is a status pill:</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Pill</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r>
      <w:tr>
        <w:tc>
          <w:tcPr>
            <w:tcW w:type="dxa" w:w="3240"/>
            <w:tcMar>
              <w:top w:w="80" w:type="dxa"/>
              <w:left w:w="110" w:type="dxa"/>
              <w:bottom w:w="80" w:type="dxa"/>
              <w:right w:w="110" w:type="dxa"/>
            </w:tcMar>
          </w:tcPr>
          <w:p>
            <w:pPr>
              <w:spacing w:after="0"/>
            </w:pPr>
            <w:r>
              <w:rPr>
                <w:rFonts w:ascii="Segoe UI" w:hAnsi="Segoe UI"/>
                <w:b/>
                <w:color w:val="1B3A5C"/>
                <w:sz w:val="20"/>
              </w:rPr>
              <w:t>Open (blue)</w:t>
            </w:r>
          </w:p>
        </w:tc>
        <w:tc>
          <w:tcPr>
            <w:tcW w:type="dxa" w:w="6120"/>
            <w:tcMar>
              <w:top w:w="80" w:type="dxa"/>
              <w:left w:w="110" w:type="dxa"/>
              <w:bottom w:w="80" w:type="dxa"/>
              <w:right w:w="110" w:type="dxa"/>
            </w:tcMar>
          </w:tcPr>
          <w:p>
            <w:pPr>
              <w:spacing w:after="0"/>
            </w:pPr>
            <w:r>
              <w:rPr>
                <w:rFonts w:ascii="Segoe UI" w:hAnsi="Segoe UI"/>
                <w:color w:val="1F2937"/>
                <w:sz w:val="20"/>
              </w:rPr>
              <w:t>Still a draft. Tap it to carry on adding items or to take payment.</w:t>
            </w:r>
          </w:p>
        </w:tc>
      </w:tr>
      <w:tr>
        <w:tc>
          <w:tcPr>
            <w:tcW w:type="dxa" w:w="3240"/>
            <w:tcMar>
              <w:top w:w="80" w:type="dxa"/>
              <w:left w:w="110" w:type="dxa"/>
              <w:bottom w:w="80" w:type="dxa"/>
              <w:right w:w="110" w:type="dxa"/>
            </w:tcMar>
          </w:tcPr>
          <w:p>
            <w:pPr>
              <w:spacing w:after="0"/>
            </w:pPr>
            <w:r>
              <w:rPr>
                <w:rFonts w:ascii="Segoe UI" w:hAnsi="Segoe UI"/>
                <w:b/>
                <w:color w:val="1B3A5C"/>
                <w:sz w:val="20"/>
              </w:rPr>
              <w:t>Paid (green)</w:t>
            </w:r>
          </w:p>
        </w:tc>
        <w:tc>
          <w:tcPr>
            <w:tcW w:type="dxa" w:w="6120"/>
            <w:tcMar>
              <w:top w:w="80" w:type="dxa"/>
              <w:left w:w="110" w:type="dxa"/>
              <w:bottom w:w="80" w:type="dxa"/>
              <w:right w:w="110" w:type="dxa"/>
            </w:tcMar>
          </w:tcPr>
          <w:p>
            <w:pPr>
              <w:spacing w:after="0"/>
            </w:pPr>
            <w:r>
              <w:rPr>
                <w:rFonts w:ascii="Segoe UI" w:hAnsi="Segoe UI"/>
                <w:color w:val="1F2937"/>
                <w:sz w:val="20"/>
              </w:rPr>
              <w:t>Settled. Opens read-only.</w:t>
            </w:r>
          </w:p>
        </w:tc>
      </w:tr>
      <w:tr>
        <w:tc>
          <w:tcPr>
            <w:tcW w:type="dxa" w:w="3240"/>
            <w:tcMar>
              <w:top w:w="80" w:type="dxa"/>
              <w:left w:w="110" w:type="dxa"/>
              <w:bottom w:w="80" w:type="dxa"/>
              <w:right w:w="110" w:type="dxa"/>
            </w:tcMar>
          </w:tcPr>
          <w:p>
            <w:pPr>
              <w:spacing w:after="0"/>
            </w:pPr>
            <w:r>
              <w:rPr>
                <w:rFonts w:ascii="Segoe UI" w:hAnsi="Segoe UI"/>
                <w:b/>
                <w:color w:val="1B3A5C"/>
                <w:sz w:val="20"/>
              </w:rPr>
              <w:t>Done (green)</w:t>
            </w:r>
          </w:p>
        </w:tc>
        <w:tc>
          <w:tcPr>
            <w:tcW w:type="dxa" w:w="6120"/>
            <w:tcMar>
              <w:top w:w="80" w:type="dxa"/>
              <w:left w:w="110" w:type="dxa"/>
              <w:bottom w:w="80" w:type="dxa"/>
              <w:right w:w="110" w:type="dxa"/>
            </w:tcMar>
          </w:tcPr>
          <w:p>
            <w:pPr>
              <w:spacing w:after="0"/>
            </w:pPr>
            <w:r>
              <w:rPr>
                <w:rFonts w:ascii="Segoe UI" w:hAnsi="Segoe UI"/>
                <w:color w:val="1F2937"/>
                <w:sz w:val="20"/>
              </w:rPr>
              <w:t>Finished and closed off in Odoo.</w:t>
            </w:r>
          </w:p>
        </w:tc>
      </w:tr>
      <w:tr>
        <w:tc>
          <w:tcPr>
            <w:tcW w:type="dxa" w:w="3240"/>
            <w:tcMar>
              <w:top w:w="80" w:type="dxa"/>
              <w:left w:w="110" w:type="dxa"/>
              <w:bottom w:w="80" w:type="dxa"/>
              <w:right w:w="110" w:type="dxa"/>
            </w:tcMar>
          </w:tcPr>
          <w:p>
            <w:pPr>
              <w:spacing w:after="0"/>
            </w:pPr>
            <w:r>
              <w:rPr>
                <w:rFonts w:ascii="Segoe UI" w:hAnsi="Segoe UI"/>
                <w:b/>
                <w:color w:val="1B3A5C"/>
                <w:sz w:val="20"/>
              </w:rPr>
              <w:t>Cancelled (red)</w:t>
            </w:r>
          </w:p>
        </w:tc>
        <w:tc>
          <w:tcPr>
            <w:tcW w:type="dxa" w:w="6120"/>
            <w:tcMar>
              <w:top w:w="80" w:type="dxa"/>
              <w:left w:w="110" w:type="dxa"/>
              <w:bottom w:w="80" w:type="dxa"/>
              <w:right w:w="110" w:type="dxa"/>
            </w:tcMar>
          </w:tcPr>
          <w:p>
            <w:pPr>
              <w:spacing w:after="0"/>
            </w:pPr>
            <w:r>
              <w:rPr>
                <w:rFonts w:ascii="Segoe UI" w:hAnsi="Segoe UI"/>
                <w:color w:val="1F2937"/>
                <w:sz w:val="20"/>
              </w:rPr>
              <w:t>Cancelled in Odoo.</w:t>
            </w:r>
          </w:p>
        </w:tc>
      </w:tr>
    </w:tbl>
    <w:p>
      <w:pPr>
        <w:spacing w:after="0"/>
      </w:pPr>
    </w:p>
    <w:p>
      <w:pPr>
        <w:spacing w:after="160" w:line="240" w:lineRule="auto"/>
        <w:jc w:val="both"/>
      </w:pPr>
      <w:r>
        <w:rPr>
          <w:rFonts w:ascii="Segoe UI" w:hAnsi="Segoe UI"/>
          <w:color w:val="1F2937"/>
          <w:sz w:val="22"/>
        </w:rPr>
        <w:t xml:space="preserve">If the list cannot load you get </w:t>
      </w:r>
      <w:r>
        <w:rPr>
          <w:rFonts w:ascii="Segoe UI" w:hAnsi="Segoe UI"/>
          <w:b/>
          <w:color w:val="1F2937"/>
          <w:sz w:val="22"/>
        </w:rPr>
        <w:t>Error</w:t>
      </w:r>
      <w:r>
        <w:rPr>
          <w:rFonts w:ascii="Segoe UI" w:hAnsi="Segoe UI"/>
          <w:color w:val="1F2937"/>
          <w:sz w:val="22"/>
        </w:rPr>
        <w:t xml:space="preserve">, the reason, and a </w:t>
      </w:r>
      <w:r>
        <w:rPr>
          <w:rFonts w:ascii="Segoe UI" w:hAnsi="Segoe UI"/>
          <w:b/>
          <w:color w:val="1F2937"/>
          <w:sz w:val="22"/>
        </w:rPr>
        <w:t>Retry</w:t>
      </w:r>
      <w:r>
        <w:rPr>
          <w:rFonts w:ascii="Segoe UI" w:hAnsi="Segoe UI"/>
          <w:color w:val="1F2937"/>
          <w:sz w:val="22"/>
        </w:rPr>
        <w:t xml:space="preserve"> button — never a misleading empty screen. A genuinely empty list says </w:t>
      </w:r>
      <w:r>
        <w:rPr>
          <w:rFonts w:ascii="Segoe UI" w:hAnsi="Segoe UI"/>
          <w:b/>
          <w:color w:val="1F2937"/>
          <w:sz w:val="22"/>
        </w:rPr>
        <w:t>No Takeaway Orders</w:t>
      </w:r>
      <w:r>
        <w:rPr>
          <w:rFonts w:ascii="Segoe UI" w:hAnsi="Segoe UI"/>
          <w:color w:val="1F2937"/>
          <w:sz w:val="22"/>
        </w:rPr>
        <w:t>.</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 xml:space="preserve">This list holds </w:t>
            </w:r>
            <w:r>
              <w:rPr>
                <w:rFonts w:ascii="Segoe UI" w:hAnsi="Segoe UI"/>
                <w:b/>
                <w:i/>
                <w:color w:val="2E74B5"/>
                <w:sz w:val="22"/>
              </w:rPr>
              <w:t>takeaway orders only</w:t>
            </w:r>
            <w:r>
              <w:rPr>
                <w:rFonts w:ascii="Segoe UI" w:hAnsi="Segoe UI"/>
                <w:i/>
                <w:color w:val="2E74B5"/>
                <w:sz w:val="22"/>
              </w:rPr>
              <w:t>. There is no dine-in order list — a dine-in order is reached through its table on the floor plan, and once it is paid the table is free and the order is no longer on the tablet.</w:t>
            </w:r>
          </w:p>
        </w:tc>
      </w:tr>
    </w:tbl>
    <w:p>
      <w:pPr>
        <w:spacing w:after="0"/>
      </w:pPr>
    </w:p>
    <w:p>
      <w:pPr>
        <w:pStyle w:val="Heading3"/>
        <w:spacing w:before="280" w:after="120"/>
      </w:pPr>
      <w:r>
        <w:rPr>
          <w:rFonts w:ascii="Segoe UI" w:hAnsi="Segoe UI"/>
          <w:color w:val="FFFFFF"/>
          <w:sz w:val="20"/>
          <w:shd w:val="clear" w:color="auto" w:fill="2E74B5"/>
        </w:rPr>
        <w:t xml:space="preserve"> Step 20 </w:t>
      </w:r>
      <w:r>
        <w:rPr>
          <w:rFonts w:ascii="Segoe UI" w:hAnsi="Segoe UI"/>
          <w:color w:val="1F2937"/>
          <w:sz w:val="20"/>
        </w:rPr>
        <w:t xml:space="preserve">  </w:t>
      </w:r>
      <w:r>
        <w:rPr>
          <w:rFonts w:ascii="Segoe UI" w:hAnsi="Segoe UI"/>
          <w:color w:val="2E74B5"/>
          <w:sz w:val="30"/>
        </w:rPr>
        <w:t>Reopening an Order</w:t>
      </w:r>
    </w:p>
    <w:p>
      <w:pPr>
        <w:spacing w:after="160" w:line="240" w:lineRule="auto"/>
        <w:jc w:val="both"/>
      </w:pPr>
      <w:r>
        <w:rPr>
          <w:rFonts w:ascii="Segoe UI" w:hAnsi="Segoe UI"/>
          <w:color w:val="1F2937"/>
          <w:sz w:val="22"/>
        </w:rPr>
        <w:t xml:space="preserve">Tap any card to open it in the register. An </w:t>
      </w:r>
      <w:r>
        <w:rPr>
          <w:rFonts w:ascii="Segoe UI" w:hAnsi="Segoe UI"/>
          <w:b/>
          <w:color w:val="1F2937"/>
          <w:sz w:val="22"/>
        </w:rPr>
        <w:t>Open</w:t>
      </w:r>
      <w:r>
        <w:rPr>
          <w:rFonts w:ascii="Segoe UI" w:hAnsi="Segoe UI"/>
          <w:color w:val="1F2937"/>
          <w:sz w:val="22"/>
        </w:rPr>
        <w:t xml:space="preserve"> order is fully editable: add items, change quantities, print another kitchen ticket, take payment. A paid one opens read-only, as described in Step 18.</w:t>
      </w:r>
    </w:p>
    <w:p>
      <w:pPr>
        <w:spacing w:after="160" w:line="240" w:lineRule="auto"/>
        <w:jc w:val="both"/>
      </w:pPr>
      <w:r>
        <w:rPr>
          <w:rFonts w:ascii="Segoe UI" w:hAnsi="Segoe UI"/>
          <w:color w:val="1F2937"/>
          <w:sz w:val="22"/>
        </w:rPr>
        <w:t>The list refreshes every time you come back to it. There is no pull-to-refresh, and no search or date filter — if you are hunting for an old order, Odoo is the place to look.</w:t>
      </w:r>
    </w:p>
    <w:tbl>
      <w:tblPr>
        <w:tblW w:type="auto" w:w="0"/>
        <w:jc w:val="center"/>
        <w:tblLook w:firstColumn="1" w:firstRow="1" w:lastColumn="0" w:lastRow="0" w:noHBand="0" w:noVBand="1" w:val="04A0"/>
        <w:tblLayout w:type="fixed"/>
      </w:tblPr>
      <w:tblGrid>
        <w:gridCol w:w="9360"/>
      </w:tblGrid>
      <w:tr>
        <w:tc>
          <w:tcPr>
            <w:tcW w:type="dxa" w:w="6624"/>
            <w:tcBorders>
              <w:top w:val="dashed" w:sz="6" w:space="0" w:color="9CA3AF"/>
              <w:left w:val="dashed" w:sz="6" w:space="0" w:color="9CA3AF"/>
              <w:bottom w:val="dashed" w:sz="6" w:space="0" w:color="9CA3AF"/>
              <w:right w:val="dashed" w:sz="6" w:space="0" w:color="9CA3AF"/>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68880" cy="3690976"/>
                  <wp:docPr id="8" name="Picture 8"/>
                  <wp:cNvGraphicFramePr>
                    <a:graphicFrameLocks noChangeAspect="1"/>
                  </wp:cNvGraphicFramePr>
                  <a:graphic>
                    <a:graphicData uri="http://schemas.openxmlformats.org/drawingml/2006/picture">
                      <pic:pic>
                        <pic:nvPicPr>
                          <pic:cNvPr id="0" name="Screenshot_20260812-180033_NEXGENN Restaurant.jpg"/>
                          <pic:cNvPicPr/>
                        </pic:nvPicPr>
                        <pic:blipFill>
                          <a:blip r:embed="rId22"/>
                          <a:stretch>
                            <a:fillRect/>
                          </a:stretch>
                        </pic:blipFill>
                        <pic:spPr>
                          <a:xfrm>
                            <a:off x="0" y="0"/>
                            <a:ext cx="2468880" cy="3690976"/>
                          </a:xfrm>
                          <a:prstGeom prst="rect"/>
                        </pic:spPr>
                      </pic:pic>
                    </a:graphicData>
                  </a:graphic>
                </wp:inline>
              </w:drawing>
            </w:r>
          </w:p>
          <w:p>
            <w:pPr>
              <w:spacing w:after="0"/>
              <w:jc w:val="center"/>
            </w:pPr>
            <w:r>
              <w:rPr>
                <w:rFonts w:ascii="Segoe UI" w:hAnsi="Segoe UI"/>
                <w:i/>
                <w:color w:val="595959"/>
                <w:sz w:val="20"/>
              </w:rPr>
              <w:t>Takeaway Orders — the counters and the status pills</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7  WHEN SOMETHING GOES WRONG</w:t>
      </w:r>
    </w:p>
    <w:p>
      <w:pPr>
        <w:pStyle w:val="Heading3"/>
        <w:spacing w:before="280" w:after="120"/>
      </w:pPr>
      <w:r>
        <w:rPr>
          <w:rFonts w:ascii="Segoe UI" w:hAnsi="Segoe UI"/>
          <w:color w:val="FFFFFF"/>
          <w:sz w:val="20"/>
          <w:shd w:val="clear" w:color="auto" w:fill="2E74B5"/>
        </w:rPr>
        <w:t xml:space="preserve"> Step 21 </w:t>
      </w:r>
      <w:r>
        <w:rPr>
          <w:rFonts w:ascii="Segoe UI" w:hAnsi="Segoe UI"/>
          <w:color w:val="1F2937"/>
          <w:sz w:val="20"/>
        </w:rPr>
        <w:t xml:space="preserve">  </w:t>
      </w:r>
      <w:r>
        <w:rPr>
          <w:rFonts w:ascii="Segoe UI" w:hAnsi="Segoe UI"/>
          <w:color w:val="2E74B5"/>
          <w:sz w:val="30"/>
        </w:rPr>
        <w:t>How the App Behaves When the Network Drops</w:t>
      </w:r>
    </w:p>
    <w:p>
      <w:pPr>
        <w:spacing w:after="160" w:line="240" w:lineRule="auto"/>
        <w:jc w:val="both"/>
      </w:pPr>
      <w:r>
        <w:rPr>
          <w:rFonts w:ascii="Segoe UI" w:hAnsi="Segoe UI"/>
          <w:color w:val="1F2937"/>
          <w:sz w:val="22"/>
        </w:rPr>
        <w:t>The app does not shout at the first dropped packet. A failed request is retried quietly, several times over about twelve seconds — long enough to ride out a cloud server waking up or a moment of Wi-Fi weakness. Most of the time nobody notices.</w:t>
      </w:r>
    </w:p>
    <w:p>
      <w:pPr>
        <w:spacing w:after="160" w:line="240" w:lineRule="auto"/>
        <w:jc w:val="both"/>
      </w:pPr>
      <w:r>
        <w:rPr>
          <w:rFonts w:ascii="Segoe UI" w:hAnsi="Segoe UI"/>
          <w:color w:val="1F2937"/>
          <w:sz w:val="22"/>
        </w:rPr>
        <w:t xml:space="preserve">The </w:t>
      </w:r>
      <w:r>
        <w:rPr>
          <w:rFonts w:ascii="Segoe UI" w:hAnsi="Segoe UI"/>
          <w:b/>
          <w:color w:val="1F2937"/>
          <w:sz w:val="22"/>
        </w:rPr>
        <w:t>Connection problem</w:t>
      </w:r>
      <w:r>
        <w:rPr>
          <w:rFonts w:ascii="Segoe UI" w:hAnsi="Segoe UI"/>
          <w:color w:val="1F2937"/>
          <w:sz w:val="22"/>
        </w:rPr>
        <w:t xml:space="preserve"> box, with </w:t>
      </w:r>
      <w:r>
        <w:rPr>
          <w:rFonts w:ascii="Segoe UI" w:hAnsi="Segoe UI"/>
          <w:b/>
          <w:color w:val="1F2937"/>
          <w:sz w:val="22"/>
        </w:rPr>
        <w:t>Cancel</w:t>
      </w:r>
      <w:r>
        <w:rPr>
          <w:rFonts w:ascii="Segoe UI" w:hAnsi="Segoe UI"/>
          <w:color w:val="1F2937"/>
          <w:sz w:val="22"/>
        </w:rPr>
        <w:t xml:space="preserve"> and </w:t>
      </w:r>
      <w:r>
        <w:rPr>
          <w:rFonts w:ascii="Segoe UI" w:hAnsi="Segoe UI"/>
          <w:b/>
          <w:color w:val="1F2937"/>
          <w:sz w:val="22"/>
        </w:rPr>
        <w:t>Retry</w:t>
      </w:r>
      <w:r>
        <w:rPr>
          <w:rFonts w:ascii="Segoe UI" w:hAnsi="Segoe UI"/>
          <w:color w:val="1F2937"/>
          <w:sz w:val="22"/>
        </w:rPr>
        <w:t xml:space="preserve">, is shown for the </w:t>
      </w:r>
      <w:r>
        <w:rPr>
          <w:rFonts w:ascii="Segoe UI" w:hAnsi="Segoe UI"/>
          <w:b/>
          <w:color w:val="1F2937"/>
          <w:sz w:val="22"/>
        </w:rPr>
        <w:t>sign-in</w:t>
      </w:r>
      <w:r>
        <w:rPr>
          <w:rFonts w:ascii="Segoe UI" w:hAnsi="Segoe UI"/>
          <w:color w:val="1F2937"/>
          <w:sz w:val="22"/>
        </w:rPr>
        <w:t xml:space="preserve"> request. Elsewhere a request that never succeeds simply fails quietly, and the screen reloads when you leave it and come back.</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What you see</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r>
      <w:tr>
        <w:tc>
          <w:tcPr>
            <w:tcW w:type="dxa" w:w="3240"/>
            <w:tcMar>
              <w:top w:w="80" w:type="dxa"/>
              <w:left w:w="110" w:type="dxa"/>
              <w:bottom w:w="80" w:type="dxa"/>
              <w:right w:w="110" w:type="dxa"/>
            </w:tcMar>
          </w:tcPr>
          <w:p>
            <w:pPr>
              <w:spacing w:after="0"/>
            </w:pPr>
            <w:r>
              <w:rPr>
                <w:rFonts w:ascii="Segoe UI" w:hAnsi="Segoe UI"/>
                <w:b/>
                <w:color w:val="1B3A5C"/>
                <w:sz w:val="20"/>
              </w:rPr>
              <w:t>Cannot reach server</w:t>
            </w:r>
          </w:p>
        </w:tc>
        <w:tc>
          <w:tcPr>
            <w:tcW w:type="dxa" w:w="6120"/>
            <w:tcMar>
              <w:top w:w="80" w:type="dxa"/>
              <w:left w:w="110" w:type="dxa"/>
              <w:bottom w:w="80" w:type="dxa"/>
              <w:right w:w="110" w:type="dxa"/>
            </w:tcMar>
          </w:tcPr>
          <w:p>
            <w:pPr>
              <w:spacing w:after="0"/>
            </w:pPr>
            <w:r>
              <w:rPr>
                <w:rFonts w:ascii="Segoe UI" w:hAnsi="Segoe UI"/>
                <w:color w:val="1F2937"/>
                <w:sz w:val="20"/>
              </w:rPr>
              <w:t>The tablet cannot get to the server at all. Check the tablet's Wi-Fi first, then the server.</w:t>
            </w:r>
          </w:p>
        </w:tc>
      </w:tr>
      <w:tr>
        <w:tc>
          <w:tcPr>
            <w:tcW w:type="dxa" w:w="3240"/>
            <w:tcMar>
              <w:top w:w="80" w:type="dxa"/>
              <w:left w:w="110" w:type="dxa"/>
              <w:bottom w:w="80" w:type="dxa"/>
              <w:right w:w="110" w:type="dxa"/>
            </w:tcMar>
          </w:tcPr>
          <w:p>
            <w:pPr>
              <w:spacing w:after="0"/>
            </w:pPr>
            <w:r>
              <w:rPr>
                <w:rFonts w:ascii="Segoe UI" w:hAnsi="Segoe UI"/>
                <w:b/>
                <w:color w:val="1B3A5C"/>
                <w:sz w:val="20"/>
              </w:rPr>
              <w:t>Server not responding</w:t>
            </w:r>
          </w:p>
        </w:tc>
        <w:tc>
          <w:tcPr>
            <w:tcW w:type="dxa" w:w="6120"/>
            <w:tcMar>
              <w:top w:w="80" w:type="dxa"/>
              <w:left w:w="110" w:type="dxa"/>
              <w:bottom w:w="80" w:type="dxa"/>
              <w:right w:w="110" w:type="dxa"/>
            </w:tcMar>
          </w:tcPr>
          <w:p>
            <w:pPr>
              <w:spacing w:after="0"/>
            </w:pPr>
            <w:r>
              <w:rPr>
                <w:rFonts w:ascii="Segoe UI" w:hAnsi="Segoe UI"/>
                <w:color w:val="1F2937"/>
                <w:sz w:val="20"/>
              </w:rPr>
              <w:t>The server was reached but did not answer in time. Usually a slow or overloaded server rather than the tablet.</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b/>
                <w:i/>
                <w:color w:val="2E74B5"/>
                <w:sz w:val="22"/>
              </w:rPr>
              <w:t>Retry</w:t>
            </w:r>
            <w:r>
              <w:rPr>
                <w:rFonts w:ascii="Segoe UI" w:hAnsi="Segoe UI"/>
                <w:i/>
                <w:color w:val="2E74B5"/>
                <w:sz w:val="22"/>
              </w:rPr>
              <w:t xml:space="preserve"> sends the same request again, once. If it fails twice, stop tapping and check the network — the answer is not going to change.</w:t>
            </w:r>
          </w:p>
        </w:tc>
      </w:tr>
    </w:tbl>
    <w:p>
      <w:pPr>
        <w:spacing w:after="0"/>
      </w:pPr>
    </w:p>
    <w:p>
      <w:pPr>
        <w:spacing w:after="0"/>
      </w:pPr>
    </w:p>
    <w:p>
      <w:pPr>
        <w:pStyle w:val="Heading3"/>
        <w:spacing w:before="280" w:after="120"/>
      </w:pPr>
      <w:r>
        <w:rPr>
          <w:rFonts w:ascii="Segoe UI" w:hAnsi="Segoe UI"/>
          <w:color w:val="FFFFFF"/>
          <w:sz w:val="20"/>
          <w:shd w:val="clear" w:color="auto" w:fill="2E74B5"/>
        </w:rPr>
        <w:t xml:space="preserve"> Step 22 </w:t>
      </w:r>
      <w:r>
        <w:rPr>
          <w:rFonts w:ascii="Segoe UI" w:hAnsi="Segoe UI"/>
          <w:color w:val="1F2937"/>
          <w:sz w:val="20"/>
        </w:rPr>
        <w:t xml:space="preserve">  </w:t>
      </w:r>
      <w:r>
        <w:rPr>
          <w:rFonts w:ascii="Segoe UI" w:hAnsi="Segoe UI"/>
          <w:color w:val="2E74B5"/>
          <w:sz w:val="30"/>
        </w:rPr>
        <w:t>Message by Message</w:t>
      </w:r>
    </w:p>
    <w:p>
      <w:pPr>
        <w:spacing w:after="160" w:line="240" w:lineRule="auto"/>
        <w:jc w:val="both"/>
      </w:pPr>
      <w:r>
        <w:rPr>
          <w:rFonts w:ascii="Segoe UI" w:hAnsi="Segoe UI"/>
          <w:color w:val="1F2937"/>
          <w:sz w:val="22"/>
        </w:rPr>
        <w:t>The messages you are most likely to meet during service, and what to do about each. Anything to do with setting a tablet up is in Book Two, Step 12.</w:t>
      </w:r>
    </w:p>
    <w:p>
      <w:pPr>
        <w:spacing w:after="160" w:line="240" w:lineRule="auto"/>
        <w:jc w:val="both"/>
      </w:pPr>
      <w:r>
        <w:rPr>
          <w:rFonts w:ascii="Segoe UI" w:hAnsi="Segoe UI"/>
          <w:b/>
          <w:color w:val="1F2937"/>
          <w:sz w:val="22"/>
        </w:rPr>
        <w:t>Registers and orders</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What you see</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What to do</w:t>
            </w:r>
          </w:p>
        </w:tc>
      </w:tr>
      <w:tr>
        <w:tc>
          <w:tcPr>
            <w:tcW w:type="dxa" w:w="3000"/>
            <w:tcMar>
              <w:top w:w="80" w:type="dxa"/>
              <w:left w:w="110" w:type="dxa"/>
              <w:bottom w:w="80" w:type="dxa"/>
              <w:right w:w="110" w:type="dxa"/>
            </w:tcMar>
          </w:tcPr>
          <w:p>
            <w:pPr>
              <w:spacing w:after="0"/>
            </w:pPr>
            <w:r>
              <w:rPr>
                <w:rFonts w:ascii="Segoe UI" w:hAnsi="Segoe UI"/>
                <w:b/>
                <w:color w:val="1B3A5C"/>
                <w:sz w:val="20"/>
              </w:rPr>
              <w:t>Failed to load POS registers or sessions</w:t>
            </w:r>
          </w:p>
        </w:tc>
        <w:tc>
          <w:tcPr>
            <w:tcW w:type="dxa" w:w="3600"/>
            <w:tcMar>
              <w:top w:w="80" w:type="dxa"/>
              <w:left w:w="110" w:type="dxa"/>
              <w:bottom w:w="80" w:type="dxa"/>
              <w:right w:w="110" w:type="dxa"/>
            </w:tcMar>
          </w:tcPr>
          <w:p>
            <w:pPr>
              <w:spacing w:after="0"/>
            </w:pPr>
            <w:r>
              <w:rPr>
                <w:rFonts w:ascii="Segoe UI" w:hAnsi="Segoe UI"/>
                <w:color w:val="1F2937"/>
                <w:sz w:val="20"/>
              </w:rPr>
              <w:t>The register list could not be read.</w:t>
            </w:r>
          </w:p>
        </w:tc>
        <w:tc>
          <w:tcPr>
            <w:tcW w:type="dxa" w:w="2760"/>
            <w:tcMar>
              <w:top w:w="80" w:type="dxa"/>
              <w:left w:w="110" w:type="dxa"/>
              <w:bottom w:w="80" w:type="dxa"/>
              <w:right w:w="110" w:type="dxa"/>
            </w:tcMar>
          </w:tcPr>
          <w:p>
            <w:pPr>
              <w:spacing w:after="0"/>
            </w:pPr>
            <w:r>
              <w:rPr>
                <w:rFonts w:ascii="Segoe UI" w:hAnsi="Segoe UI"/>
                <w:color w:val="1F2937"/>
                <w:sz w:val="20"/>
              </w:rPr>
              <w:t xml:space="preserve">Tap </w:t>
            </w:r>
            <w:r>
              <w:rPr>
                <w:rFonts w:ascii="Segoe UI" w:hAnsi="Segoe UI"/>
                <w:b/>
                <w:color w:val="1F2937"/>
                <w:sz w:val="20"/>
              </w:rPr>
              <w:t>Retry</w:t>
            </w:r>
            <w:r>
              <w:rPr>
                <w:rFonts w:ascii="Segoe UI" w:hAnsi="Segoe UI"/>
                <w:color w:val="1F2937"/>
                <w:sz w:val="20"/>
              </w:rPr>
              <w:t>. If it persists, check the network.</w:t>
            </w:r>
          </w:p>
        </w:tc>
      </w:tr>
      <w:tr>
        <w:tc>
          <w:tcPr>
            <w:tcW w:type="dxa" w:w="3000"/>
            <w:tcMar>
              <w:top w:w="80" w:type="dxa"/>
              <w:left w:w="110" w:type="dxa"/>
              <w:bottom w:w="80" w:type="dxa"/>
              <w:right w:w="110" w:type="dxa"/>
            </w:tcMar>
          </w:tcPr>
          <w:p>
            <w:pPr>
              <w:spacing w:after="0"/>
            </w:pPr>
            <w:r>
              <w:rPr>
                <w:rFonts w:ascii="Segoe UI" w:hAnsi="Segoe UI"/>
                <w:b/>
                <w:color w:val="1B3A5C"/>
                <w:sz w:val="20"/>
              </w:rPr>
              <w:t>No registers found</w:t>
            </w:r>
          </w:p>
        </w:tc>
        <w:tc>
          <w:tcPr>
            <w:tcW w:type="dxa" w:w="3600"/>
            <w:tcMar>
              <w:top w:w="80" w:type="dxa"/>
              <w:left w:w="110" w:type="dxa"/>
              <w:bottom w:w="80" w:type="dxa"/>
              <w:right w:w="110" w:type="dxa"/>
            </w:tcMar>
          </w:tcPr>
          <w:p>
            <w:pPr>
              <w:spacing w:after="0"/>
            </w:pPr>
            <w:r>
              <w:rPr>
                <w:rFonts w:ascii="Segoe UI" w:hAnsi="Segoe UI"/>
                <w:color w:val="1F2937"/>
                <w:sz w:val="20"/>
              </w:rPr>
              <w:t>The list loaded and is genuinely empty.</w:t>
            </w:r>
          </w:p>
        </w:tc>
        <w:tc>
          <w:tcPr>
            <w:tcW w:type="dxa" w:w="2760"/>
            <w:tcMar>
              <w:top w:w="80" w:type="dxa"/>
              <w:left w:w="110" w:type="dxa"/>
              <w:bottom w:w="80" w:type="dxa"/>
              <w:right w:w="110" w:type="dxa"/>
            </w:tcMar>
          </w:tcPr>
          <w:p>
            <w:pPr>
              <w:spacing w:after="0"/>
            </w:pPr>
            <w:r>
              <w:rPr>
                <w:rFonts w:ascii="Segoe UI" w:hAnsi="Segoe UI"/>
                <w:color w:val="1F2937"/>
                <w:sz w:val="20"/>
              </w:rPr>
              <w:t>A register has to be set up in Odoo.</w:t>
            </w:r>
          </w:p>
        </w:tc>
      </w:tr>
      <w:tr>
        <w:tc>
          <w:tcPr>
            <w:tcW w:type="dxa" w:w="3000"/>
            <w:tcMar>
              <w:top w:w="80" w:type="dxa"/>
              <w:left w:w="110" w:type="dxa"/>
              <w:bottom w:w="80" w:type="dxa"/>
              <w:right w:w="110" w:type="dxa"/>
            </w:tcMar>
          </w:tcPr>
          <w:p>
            <w:pPr>
              <w:spacing w:after="0"/>
            </w:pPr>
            <w:r>
              <w:rPr>
                <w:rFonts w:ascii="Segoe UI" w:hAnsi="Segoe UI"/>
                <w:b/>
                <w:color w:val="1B3A5C"/>
                <w:sz w:val="20"/>
              </w:rPr>
              <w:t>Could not open/create order for table.</w:t>
            </w:r>
          </w:p>
        </w:tc>
        <w:tc>
          <w:tcPr>
            <w:tcW w:type="dxa" w:w="3600"/>
            <w:tcMar>
              <w:top w:w="80" w:type="dxa"/>
              <w:left w:w="110" w:type="dxa"/>
              <w:bottom w:w="80" w:type="dxa"/>
              <w:right w:w="110" w:type="dxa"/>
            </w:tcMar>
          </w:tcPr>
          <w:p>
            <w:pPr>
              <w:spacing w:after="0"/>
            </w:pPr>
            <w:r>
              <w:rPr>
                <w:rFonts w:ascii="Segoe UI" w:hAnsi="Segoe UI"/>
                <w:color w:val="1F2937"/>
                <w:sz w:val="20"/>
              </w:rPr>
              <w:t>The table could not be opened.</w:t>
            </w:r>
          </w:p>
        </w:tc>
        <w:tc>
          <w:tcPr>
            <w:tcW w:type="dxa" w:w="2760"/>
            <w:tcMar>
              <w:top w:w="80" w:type="dxa"/>
              <w:left w:w="110" w:type="dxa"/>
              <w:bottom w:w="80" w:type="dxa"/>
              <w:right w:w="110" w:type="dxa"/>
            </w:tcMar>
          </w:tcPr>
          <w:p>
            <w:pPr>
              <w:spacing w:after="0"/>
            </w:pPr>
            <w:r>
              <w:rPr>
                <w:rFonts w:ascii="Segoe UI" w:hAnsi="Segoe UI"/>
                <w:color w:val="1F2937"/>
                <w:sz w:val="20"/>
              </w:rPr>
              <w:t>Go back and tap the table again.</w:t>
            </w:r>
          </w:p>
        </w:tc>
      </w:tr>
      <w:tr>
        <w:tc>
          <w:tcPr>
            <w:tcW w:type="dxa" w:w="3000"/>
            <w:tcMar>
              <w:top w:w="80" w:type="dxa"/>
              <w:left w:w="110" w:type="dxa"/>
              <w:bottom w:w="80" w:type="dxa"/>
              <w:right w:w="110" w:type="dxa"/>
            </w:tcMar>
          </w:tcPr>
          <w:p>
            <w:pPr>
              <w:spacing w:after="0"/>
            </w:pPr>
            <w:r>
              <w:rPr>
                <w:rFonts w:ascii="Segoe UI" w:hAnsi="Segoe UI"/>
                <w:b/>
                <w:color w:val="1B3A5C"/>
                <w:sz w:val="20"/>
              </w:rPr>
              <w:t>Odoo Error / Failed to sync with server</w:t>
            </w:r>
          </w:p>
        </w:tc>
        <w:tc>
          <w:tcPr>
            <w:tcW w:type="dxa" w:w="3600"/>
            <w:tcMar>
              <w:top w:w="80" w:type="dxa"/>
              <w:left w:w="110" w:type="dxa"/>
              <w:bottom w:w="80" w:type="dxa"/>
              <w:right w:w="110" w:type="dxa"/>
            </w:tcMar>
          </w:tcPr>
          <w:p>
            <w:pPr>
              <w:spacing w:after="0"/>
            </w:pPr>
            <w:r>
              <w:rPr>
                <w:rFonts w:ascii="Segoe UI" w:hAnsi="Segoe UI"/>
                <w:color w:val="1F2937"/>
                <w:sz w:val="20"/>
              </w:rPr>
              <w:t>A change to a line did not reach the server.</w:t>
            </w:r>
          </w:p>
        </w:tc>
        <w:tc>
          <w:tcPr>
            <w:tcW w:type="dxa" w:w="2760"/>
            <w:tcMar>
              <w:top w:w="80" w:type="dxa"/>
              <w:left w:w="110" w:type="dxa"/>
              <w:bottom w:w="80" w:type="dxa"/>
              <w:right w:w="110" w:type="dxa"/>
            </w:tcMar>
          </w:tcPr>
          <w:p>
            <w:pPr>
              <w:spacing w:after="0"/>
            </w:pPr>
            <w:r>
              <w:rPr>
                <w:rFonts w:ascii="Segoe UI" w:hAnsi="Segoe UI"/>
                <w:color w:val="1F2937"/>
                <w:sz w:val="20"/>
              </w:rPr>
              <w:t>Check the line is right — the screen refreshes itself — and redo it if not.</w:t>
            </w:r>
          </w:p>
        </w:tc>
      </w:tr>
    </w:tbl>
    <w:p>
      <w:pPr>
        <w:spacing w:after="0"/>
      </w:pPr>
    </w:p>
    <w:p>
      <w:pPr>
        <w:spacing w:after="160" w:line="240" w:lineRule="auto"/>
        <w:jc w:val="both"/>
      </w:pPr>
      <w:r>
        <w:rPr>
          <w:rFonts w:ascii="Segoe UI" w:hAnsi="Segoe UI"/>
          <w:b/>
          <w:color w:val="1F2937"/>
          <w:sz w:val="22"/>
        </w:rPr>
        <w:t>Payment</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What you see</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What to do</w:t>
            </w:r>
          </w:p>
        </w:tc>
      </w:tr>
      <w:tr>
        <w:tc>
          <w:tcPr>
            <w:tcW w:type="dxa" w:w="3000"/>
            <w:tcMar>
              <w:top w:w="80" w:type="dxa"/>
              <w:left w:w="110" w:type="dxa"/>
              <w:bottom w:w="80" w:type="dxa"/>
              <w:right w:w="110" w:type="dxa"/>
            </w:tcMar>
          </w:tcPr>
          <w:p>
            <w:pPr>
              <w:spacing w:after="0"/>
            </w:pPr>
            <w:r>
              <w:rPr>
                <w:rFonts w:ascii="Segoe UI" w:hAnsi="Segoe UI"/>
                <w:b/>
                <w:color w:val="1B3A5C"/>
                <w:sz w:val="20"/>
              </w:rPr>
              <w:t>Incorrect PIN. Try again.</w:t>
            </w:r>
          </w:p>
        </w:tc>
        <w:tc>
          <w:tcPr>
            <w:tcW w:type="dxa" w:w="3600"/>
            <w:tcMar>
              <w:top w:w="80" w:type="dxa"/>
              <w:left w:w="110" w:type="dxa"/>
              <w:bottom w:w="80" w:type="dxa"/>
              <w:right w:w="110" w:type="dxa"/>
            </w:tcMar>
          </w:tcPr>
          <w:p>
            <w:pPr>
              <w:spacing w:after="0"/>
            </w:pPr>
            <w:r>
              <w:rPr>
                <w:rFonts w:ascii="Segoe UI" w:hAnsi="Segoe UI"/>
                <w:color w:val="1F2937"/>
                <w:sz w:val="20"/>
              </w:rPr>
              <w:t>Wrong payment PIN.</w:t>
            </w:r>
          </w:p>
        </w:tc>
        <w:tc>
          <w:tcPr>
            <w:tcW w:type="dxa" w:w="2760"/>
            <w:tcMar>
              <w:top w:w="80" w:type="dxa"/>
              <w:left w:w="110" w:type="dxa"/>
              <w:bottom w:w="80" w:type="dxa"/>
              <w:right w:w="110" w:type="dxa"/>
            </w:tcMar>
          </w:tcPr>
          <w:p>
            <w:pPr>
              <w:spacing w:after="0"/>
            </w:pPr>
            <w:r>
              <w:rPr>
                <w:rFonts w:ascii="Segoe UI" w:hAnsi="Segoe UI"/>
                <w:color w:val="1F2937"/>
                <w:sz w:val="20"/>
              </w:rPr>
              <w:t>Ask the manager. A PIN changed in Odoo takes effect on the next order.</w:t>
            </w:r>
          </w:p>
        </w:tc>
      </w:tr>
      <w:tr>
        <w:tc>
          <w:tcPr>
            <w:tcW w:type="dxa" w:w="3000"/>
            <w:tcMar>
              <w:top w:w="80" w:type="dxa"/>
              <w:left w:w="110" w:type="dxa"/>
              <w:bottom w:w="80" w:type="dxa"/>
              <w:right w:w="110" w:type="dxa"/>
            </w:tcMar>
          </w:tcPr>
          <w:p>
            <w:pPr>
              <w:spacing w:after="0"/>
            </w:pPr>
            <w:r>
              <w:rPr>
                <w:rFonts w:ascii="Segoe UI" w:hAnsi="Segoe UI"/>
                <w:b/>
                <w:color w:val="1B3A5C"/>
                <w:sz w:val="20"/>
              </w:rPr>
              <w:t>Payment Failed / Select Payment Method</w:t>
            </w:r>
          </w:p>
        </w:tc>
        <w:tc>
          <w:tcPr>
            <w:tcW w:type="dxa" w:w="3600"/>
            <w:tcMar>
              <w:top w:w="80" w:type="dxa"/>
              <w:left w:w="110" w:type="dxa"/>
              <w:bottom w:w="80" w:type="dxa"/>
              <w:right w:w="110" w:type="dxa"/>
            </w:tcMar>
          </w:tcPr>
          <w:p>
            <w:pPr>
              <w:spacing w:after="0"/>
            </w:pPr>
            <w:r>
              <w:rPr>
                <w:rFonts w:ascii="Segoe UI" w:hAnsi="Segoe UI"/>
                <w:color w:val="1F2937"/>
                <w:sz w:val="20"/>
              </w:rPr>
              <w:t>No method was chosen.</w:t>
            </w:r>
          </w:p>
        </w:tc>
        <w:tc>
          <w:tcPr>
            <w:tcW w:type="dxa" w:w="2760"/>
            <w:tcMar>
              <w:top w:w="80" w:type="dxa"/>
              <w:left w:w="110" w:type="dxa"/>
              <w:bottom w:w="80" w:type="dxa"/>
              <w:right w:w="110" w:type="dxa"/>
            </w:tcMar>
          </w:tcPr>
          <w:p>
            <w:pPr>
              <w:spacing w:after="0"/>
            </w:pPr>
            <w:r>
              <w:rPr>
                <w:rFonts w:ascii="Segoe UI" w:hAnsi="Segoe UI"/>
                <w:color w:val="1F2937"/>
                <w:sz w:val="20"/>
              </w:rPr>
              <w:t xml:space="preserve">Tap a method in the list, then </w:t>
            </w:r>
            <w:r>
              <w:rPr>
                <w:rFonts w:ascii="Segoe UI" w:hAnsi="Segoe UI"/>
                <w:b/>
                <w:color w:val="1F2937"/>
                <w:sz w:val="20"/>
              </w:rPr>
              <w:t>Pay</w:t>
            </w:r>
            <w:r>
              <w:rPr>
                <w:rFonts w:ascii="Segoe UI" w:hAnsi="Segoe UI"/>
                <w:color w:val="1F2937"/>
                <w:sz w:val="20"/>
              </w:rPr>
              <w:t>.</w:t>
            </w:r>
          </w:p>
        </w:tc>
      </w:tr>
      <w:tr>
        <w:tc>
          <w:tcPr>
            <w:tcW w:type="dxa" w:w="3000"/>
            <w:tcMar>
              <w:top w:w="80" w:type="dxa"/>
              <w:left w:w="110" w:type="dxa"/>
              <w:bottom w:w="80" w:type="dxa"/>
              <w:right w:w="110" w:type="dxa"/>
            </w:tcMar>
          </w:tcPr>
          <w:p>
            <w:pPr>
              <w:spacing w:after="0"/>
            </w:pPr>
            <w:r>
              <w:rPr>
                <w:rFonts w:ascii="Segoe UI" w:hAnsi="Segoe UI"/>
                <w:b/>
                <w:color w:val="1B3A5C"/>
                <w:sz w:val="20"/>
              </w:rPr>
              <w:t>Payment Failed with a message from the server</w:t>
            </w:r>
          </w:p>
        </w:tc>
        <w:tc>
          <w:tcPr>
            <w:tcW w:type="dxa" w:w="3600"/>
            <w:tcMar>
              <w:top w:w="80" w:type="dxa"/>
              <w:left w:w="110" w:type="dxa"/>
              <w:bottom w:w="80" w:type="dxa"/>
              <w:right w:w="110" w:type="dxa"/>
            </w:tcMar>
          </w:tcPr>
          <w:p>
            <w:pPr>
              <w:spacing w:after="0"/>
            </w:pPr>
            <w:r>
              <w:rPr>
                <w:rFonts w:ascii="Segoe UI" w:hAnsi="Segoe UI"/>
                <w:color w:val="1F2937"/>
                <w:sz w:val="20"/>
              </w:rPr>
              <w:t>The server refused the payment.</w:t>
            </w:r>
          </w:p>
        </w:tc>
        <w:tc>
          <w:tcPr>
            <w:tcW w:type="dxa" w:w="2760"/>
            <w:tcMar>
              <w:top w:w="80" w:type="dxa"/>
              <w:left w:w="110" w:type="dxa"/>
              <w:bottom w:w="80" w:type="dxa"/>
              <w:right w:w="110" w:type="dxa"/>
            </w:tcMar>
          </w:tcPr>
          <w:p>
            <w:pPr>
              <w:spacing w:after="0"/>
            </w:pPr>
            <w:r>
              <w:rPr>
                <w:rFonts w:ascii="Segoe UI" w:hAnsi="Segoe UI"/>
                <w:color w:val="1F2937"/>
                <w:sz w:val="20"/>
              </w:rPr>
              <w:t>The order is untouched. Read the message, fix the cause, pay again.</w:t>
            </w:r>
          </w:p>
        </w:tc>
      </w:tr>
      <w:tr>
        <w:tc>
          <w:tcPr>
            <w:tcW w:type="dxa" w:w="3000"/>
            <w:tcMar>
              <w:top w:w="80" w:type="dxa"/>
              <w:left w:w="110" w:type="dxa"/>
              <w:bottom w:w="80" w:type="dxa"/>
              <w:right w:w="110" w:type="dxa"/>
            </w:tcMar>
          </w:tcPr>
          <w:p>
            <w:pPr>
              <w:spacing w:after="0"/>
            </w:pPr>
            <w:r>
              <w:rPr>
                <w:rFonts w:ascii="Segoe UI" w:hAnsi="Segoe UI"/>
                <w:b/>
                <w:color w:val="1B3A5C"/>
                <w:sz w:val="20"/>
              </w:rPr>
              <w:t>Receipt not printed</w:t>
            </w:r>
          </w:p>
        </w:tc>
        <w:tc>
          <w:tcPr>
            <w:tcW w:type="dxa" w:w="3600"/>
            <w:tcMar>
              <w:top w:w="80" w:type="dxa"/>
              <w:left w:w="110" w:type="dxa"/>
              <w:bottom w:w="80" w:type="dxa"/>
              <w:right w:w="110" w:type="dxa"/>
            </w:tcMar>
          </w:tcPr>
          <w:p>
            <w:pPr>
              <w:spacing w:after="0"/>
            </w:pPr>
            <w:r>
              <w:rPr>
                <w:rFonts w:ascii="Segoe UI" w:hAnsi="Segoe UI"/>
                <w:color w:val="1F2937"/>
                <w:sz w:val="20"/>
              </w:rPr>
              <w:t>The receipt failed after a successful payment.</w:t>
            </w:r>
          </w:p>
        </w:tc>
        <w:tc>
          <w:tcPr>
            <w:tcW w:type="dxa" w:w="2760"/>
            <w:tcMar>
              <w:top w:w="80" w:type="dxa"/>
              <w:left w:w="110" w:type="dxa"/>
              <w:bottom w:w="80" w:type="dxa"/>
              <w:right w:w="110" w:type="dxa"/>
            </w:tcMar>
          </w:tcPr>
          <w:p>
            <w:pPr>
              <w:spacing w:after="0"/>
            </w:pPr>
            <w:r>
              <w:rPr>
                <w:rFonts w:ascii="Segoe UI" w:hAnsi="Segoe UI"/>
                <w:b/>
                <w:color w:val="1F2937"/>
                <w:sz w:val="20"/>
              </w:rPr>
              <w:t>The payment went through.</w:t>
            </w:r>
            <w:r>
              <w:rPr>
                <w:rFonts w:ascii="Segoe UI" w:hAnsi="Segoe UI"/>
                <w:color w:val="1F2937"/>
                <w:sz w:val="20"/>
              </w:rPr>
              <w:t xml:space="preserve"> Get the printer looked at; do not take the money again.</w:t>
            </w:r>
          </w:p>
        </w:tc>
      </w:tr>
    </w:tbl>
    <w:p>
      <w:pPr>
        <w:spacing w:after="0"/>
      </w:pPr>
    </w:p>
    <w:p>
      <w:pPr>
        <w:spacing w:after="160" w:line="240" w:lineRule="auto"/>
        <w:jc w:val="both"/>
      </w:pPr>
      <w:r>
        <w:rPr>
          <w:rFonts w:ascii="Segoe UI" w:hAnsi="Segoe UI"/>
          <w:b/>
          <w:color w:val="1F2937"/>
          <w:sz w:val="22"/>
        </w:rPr>
        <w:t>Kitchen printing</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What you see</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What to do</w:t>
            </w:r>
          </w:p>
        </w:tc>
      </w:tr>
      <w:tr>
        <w:tc>
          <w:tcPr>
            <w:tcW w:type="dxa" w:w="3000"/>
            <w:tcMar>
              <w:top w:w="80" w:type="dxa"/>
              <w:left w:w="110" w:type="dxa"/>
              <w:bottom w:w="80" w:type="dxa"/>
              <w:right w:w="110" w:type="dxa"/>
            </w:tcMar>
          </w:tcPr>
          <w:p>
            <w:pPr>
              <w:spacing w:after="0"/>
            </w:pPr>
            <w:r>
              <w:rPr>
                <w:rFonts w:ascii="Segoe UI" w:hAnsi="Segoe UI"/>
                <w:b/>
                <w:color w:val="1B3A5C"/>
                <w:sz w:val="20"/>
              </w:rPr>
              <w:t>Nothing to print.</w:t>
            </w:r>
          </w:p>
        </w:tc>
        <w:tc>
          <w:tcPr>
            <w:tcW w:type="dxa" w:w="3600"/>
            <w:tcMar>
              <w:top w:w="80" w:type="dxa"/>
              <w:left w:w="110" w:type="dxa"/>
              <w:bottom w:w="80" w:type="dxa"/>
              <w:right w:w="110" w:type="dxa"/>
            </w:tcMar>
          </w:tcPr>
          <w:p>
            <w:pPr>
              <w:spacing w:after="0"/>
            </w:pPr>
            <w:r>
              <w:rPr>
                <w:rFonts w:ascii="Segoe UI" w:hAnsi="Segoe UI"/>
                <w:color w:val="1F2937"/>
                <w:sz w:val="20"/>
              </w:rPr>
              <w:t>There are no new items, and nothing on the order.</w:t>
            </w:r>
          </w:p>
        </w:tc>
        <w:tc>
          <w:tcPr>
            <w:tcW w:type="dxa" w:w="2760"/>
            <w:tcMar>
              <w:top w:w="80" w:type="dxa"/>
              <w:left w:w="110" w:type="dxa"/>
              <w:bottom w:w="80" w:type="dxa"/>
              <w:right w:w="110" w:type="dxa"/>
            </w:tcMar>
          </w:tcPr>
          <w:p>
            <w:pPr>
              <w:spacing w:after="0"/>
            </w:pPr>
            <w:r>
              <w:rPr>
                <w:rFonts w:ascii="Segoe UI" w:hAnsi="Segoe UI"/>
                <w:color w:val="1F2937"/>
                <w:sz w:val="20"/>
              </w:rPr>
              <w:t>Add an item first.</w:t>
            </w:r>
          </w:p>
        </w:tc>
      </w:tr>
      <w:tr>
        <w:tc>
          <w:tcPr>
            <w:tcW w:type="dxa" w:w="3000"/>
            <w:tcMar>
              <w:top w:w="80" w:type="dxa"/>
              <w:left w:w="110" w:type="dxa"/>
              <w:bottom w:w="80" w:type="dxa"/>
              <w:right w:w="110" w:type="dxa"/>
            </w:tcMar>
          </w:tcPr>
          <w:p>
            <w:pPr>
              <w:spacing w:after="0"/>
            </w:pPr>
            <w:r>
              <w:rPr>
                <w:rFonts w:ascii="Segoe UI" w:hAnsi="Segoe UI"/>
                <w:b/>
                <w:color w:val="1B3A5C"/>
                <w:sz w:val="20"/>
              </w:rPr>
              <w:t>No printer matched these items.</w:t>
            </w:r>
          </w:p>
        </w:tc>
        <w:tc>
          <w:tcPr>
            <w:tcW w:type="dxa" w:w="3600"/>
            <w:tcMar>
              <w:top w:w="80" w:type="dxa"/>
              <w:left w:w="110" w:type="dxa"/>
              <w:bottom w:w="80" w:type="dxa"/>
              <w:right w:w="110" w:type="dxa"/>
            </w:tcMar>
          </w:tcPr>
          <w:p>
            <w:pPr>
              <w:spacing w:after="0"/>
            </w:pPr>
            <w:r>
              <w:rPr>
                <w:rFonts w:ascii="Segoe UI" w:hAnsi="Segoe UI"/>
                <w:color w:val="1F2937"/>
                <w:sz w:val="20"/>
              </w:rPr>
              <w:t>No kitchen printer covers the categories on this order.</w:t>
            </w:r>
          </w:p>
        </w:tc>
        <w:tc>
          <w:tcPr>
            <w:tcW w:type="dxa" w:w="2760"/>
            <w:tcMar>
              <w:top w:w="80" w:type="dxa"/>
              <w:left w:w="110" w:type="dxa"/>
              <w:bottom w:w="80" w:type="dxa"/>
              <w:right w:w="110" w:type="dxa"/>
            </w:tcMar>
          </w:tcPr>
          <w:p>
            <w:pPr>
              <w:spacing w:after="0"/>
            </w:pPr>
            <w:r>
              <w:rPr>
                <w:rFonts w:ascii="Segoe UI" w:hAnsi="Segoe UI"/>
                <w:color w:val="1F2937"/>
                <w:sz w:val="20"/>
              </w:rPr>
              <w:t>A setup job — Book Two, Step 8.</w:t>
            </w:r>
          </w:p>
        </w:tc>
      </w:tr>
      <w:tr>
        <w:tc>
          <w:tcPr>
            <w:tcW w:type="dxa" w:w="3000"/>
            <w:tcMar>
              <w:top w:w="80" w:type="dxa"/>
              <w:left w:w="110" w:type="dxa"/>
              <w:bottom w:w="80" w:type="dxa"/>
              <w:right w:w="110" w:type="dxa"/>
            </w:tcMar>
          </w:tcPr>
          <w:p>
            <w:pPr>
              <w:spacing w:after="0"/>
            </w:pPr>
            <w:r>
              <w:rPr>
                <w:rFonts w:ascii="Segoe UI" w:hAnsi="Segoe UI"/>
                <w:b/>
                <w:color w:val="1B3A5C"/>
                <w:sz w:val="20"/>
              </w:rPr>
              <w:t>Timeout reaching…</w:t>
            </w:r>
          </w:p>
        </w:tc>
        <w:tc>
          <w:tcPr>
            <w:tcW w:type="dxa" w:w="3600"/>
            <w:tcMar>
              <w:top w:w="80" w:type="dxa"/>
              <w:left w:w="110" w:type="dxa"/>
              <w:bottom w:w="80" w:type="dxa"/>
              <w:right w:w="110" w:type="dxa"/>
            </w:tcMar>
          </w:tcPr>
          <w:p>
            <w:pPr>
              <w:spacing w:after="0"/>
            </w:pPr>
            <w:r>
              <w:rPr>
                <w:rFonts w:ascii="Segoe UI" w:hAnsi="Segoe UI"/>
                <w:color w:val="1F2937"/>
                <w:sz w:val="20"/>
              </w:rPr>
              <w:t>The printer did not answer.</w:t>
            </w:r>
          </w:p>
        </w:tc>
        <w:tc>
          <w:tcPr>
            <w:tcW w:type="dxa" w:w="2760"/>
            <w:tcMar>
              <w:top w:w="80" w:type="dxa"/>
              <w:left w:w="110" w:type="dxa"/>
              <w:bottom w:w="80" w:type="dxa"/>
              <w:right w:w="110" w:type="dxa"/>
            </w:tcMar>
          </w:tcPr>
          <w:p>
            <w:pPr>
              <w:spacing w:after="0"/>
            </w:pPr>
            <w:r>
              <w:rPr>
                <w:rFonts w:ascii="Segoe UI" w:hAnsi="Segoe UI"/>
                <w:color w:val="1F2937"/>
                <w:sz w:val="20"/>
              </w:rPr>
              <w:t>Check the printer is switched on and connected.</w:t>
            </w:r>
          </w:p>
        </w:tc>
      </w:tr>
      <w:tr>
        <w:tc>
          <w:tcPr>
            <w:tcW w:type="dxa" w:w="3000"/>
            <w:tcMar>
              <w:top w:w="80" w:type="dxa"/>
              <w:left w:w="110" w:type="dxa"/>
              <w:bottom w:w="80" w:type="dxa"/>
              <w:right w:w="110" w:type="dxa"/>
            </w:tcMar>
          </w:tcPr>
          <w:p>
            <w:pPr>
              <w:spacing w:after="0"/>
            </w:pPr>
            <w:r>
              <w:rPr>
                <w:rFonts w:ascii="Segoe UI" w:hAnsi="Segoe UI"/>
                <w:b/>
                <w:color w:val="1B3A5C"/>
                <w:sz w:val="20"/>
              </w:rPr>
              <w:t>Module Not Installed or Print Error</w:t>
            </w:r>
          </w:p>
        </w:tc>
        <w:tc>
          <w:tcPr>
            <w:tcW w:type="dxa" w:w="3600"/>
            <w:tcMar>
              <w:top w:w="80" w:type="dxa"/>
              <w:left w:w="110" w:type="dxa"/>
              <w:bottom w:w="80" w:type="dxa"/>
              <w:right w:w="110" w:type="dxa"/>
            </w:tcMar>
          </w:tcPr>
          <w:p>
            <w:pPr>
              <w:spacing w:after="0"/>
            </w:pPr>
            <w:r>
              <w:rPr>
                <w:rFonts w:ascii="Segoe UI" w:hAnsi="Segoe UI"/>
                <w:color w:val="1F2937"/>
                <w:sz w:val="20"/>
              </w:rPr>
              <w:t>Something on the server side is missing or refused.</w:t>
            </w:r>
          </w:p>
        </w:tc>
        <w:tc>
          <w:tcPr>
            <w:tcW w:type="dxa" w:w="2760"/>
            <w:tcMar>
              <w:top w:w="80" w:type="dxa"/>
              <w:left w:w="110" w:type="dxa"/>
              <w:bottom w:w="80" w:type="dxa"/>
              <w:right w:w="110" w:type="dxa"/>
            </w:tcMar>
          </w:tcPr>
          <w:p>
            <w:pPr>
              <w:spacing w:after="0"/>
            </w:pPr>
            <w:r>
              <w:rPr>
                <w:rFonts w:ascii="Segoe UI" w:hAnsi="Segoe UI"/>
                <w:color w:val="1F2937"/>
                <w:sz w:val="20"/>
              </w:rPr>
              <w:t>Pass the message to whoever manages the server.</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QUICK REFERENCE  —  STAFF</w:t>
      </w:r>
    </w:p>
    <w:p>
      <w:pPr>
        <w:pStyle w:val="Heading2"/>
        <w:spacing w:before="280" w:after="120"/>
      </w:pPr>
      <w:r>
        <w:rPr>
          <w:rFonts w:ascii="Segoe UI" w:hAnsi="Segoe UI"/>
          <w:color w:val="2E74B5"/>
          <w:sz w:val="30"/>
        </w:rPr>
        <w:t>Where Things Are</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Screen</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How to get there</w:t>
            </w:r>
          </w:p>
        </w:tc>
      </w:tr>
      <w:tr>
        <w:tc>
          <w:tcPr>
            <w:tcW w:type="dxa" w:w="3240"/>
            <w:tcMar>
              <w:top w:w="80" w:type="dxa"/>
              <w:left w:w="110" w:type="dxa"/>
              <w:bottom w:w="80" w:type="dxa"/>
              <w:right w:w="110" w:type="dxa"/>
            </w:tcMar>
          </w:tcPr>
          <w:p>
            <w:pPr>
              <w:spacing w:after="0"/>
            </w:pPr>
            <w:r>
              <w:rPr>
                <w:rFonts w:ascii="Segoe UI" w:hAnsi="Segoe UI"/>
                <w:b/>
                <w:color w:val="1B3A5C"/>
                <w:sz w:val="20"/>
              </w:rPr>
              <w:t>POS Register</w:t>
            </w:r>
          </w:p>
        </w:tc>
        <w:tc>
          <w:tcPr>
            <w:tcW w:type="dxa" w:w="6120"/>
            <w:tcMar>
              <w:top w:w="80" w:type="dxa"/>
              <w:left w:w="110" w:type="dxa"/>
              <w:bottom w:w="80" w:type="dxa"/>
              <w:right w:w="110" w:type="dxa"/>
            </w:tcMar>
          </w:tcPr>
          <w:p>
            <w:pPr>
              <w:spacing w:after="0"/>
            </w:pPr>
            <w:r>
              <w:rPr>
                <w:rFonts w:ascii="Segoe UI" w:hAnsi="Segoe UI"/>
                <w:color w:val="1F2937"/>
                <w:sz w:val="20"/>
              </w:rPr>
              <w:t xml:space="preserve">Home → </w:t>
            </w:r>
            <w:r>
              <w:rPr>
                <w:rFonts w:ascii="Segoe UI" w:hAnsi="Segoe UI"/>
                <w:b/>
                <w:color w:val="1F2937"/>
                <w:sz w:val="20"/>
              </w:rPr>
              <w:t>Take Orders</w:t>
            </w:r>
            <w:r>
              <w:rPr>
                <w:rFonts w:ascii="Segoe UI" w:hAnsi="Segoe UI"/>
                <w:color w:val="1F2937"/>
                <w:sz w:val="20"/>
              </w:rPr>
              <w:t>.</w:t>
            </w:r>
          </w:p>
        </w:tc>
      </w:tr>
      <w:tr>
        <w:tc>
          <w:tcPr>
            <w:tcW w:type="dxa" w:w="3240"/>
            <w:tcMar>
              <w:top w:w="80" w:type="dxa"/>
              <w:left w:w="110" w:type="dxa"/>
              <w:bottom w:w="80" w:type="dxa"/>
              <w:right w:w="110" w:type="dxa"/>
            </w:tcMar>
          </w:tcPr>
          <w:p>
            <w:pPr>
              <w:spacing w:after="0"/>
            </w:pPr>
            <w:r>
              <w:rPr>
                <w:rFonts w:ascii="Segoe UI" w:hAnsi="Segoe UI"/>
                <w:b/>
                <w:color w:val="1B3A5C"/>
                <w:sz w:val="20"/>
              </w:rPr>
              <w:t>Choose Order Type</w:t>
            </w:r>
          </w:p>
        </w:tc>
        <w:tc>
          <w:tcPr>
            <w:tcW w:type="dxa" w:w="6120"/>
            <w:tcMar>
              <w:top w:w="80" w:type="dxa"/>
              <w:left w:w="110" w:type="dxa"/>
              <w:bottom w:w="80" w:type="dxa"/>
              <w:right w:w="110" w:type="dxa"/>
            </w:tcMar>
          </w:tcPr>
          <w:p>
            <w:pPr>
              <w:spacing w:after="0"/>
            </w:pPr>
            <w:r>
              <w:rPr>
                <w:rFonts w:ascii="Segoe UI" w:hAnsi="Segoe UI"/>
                <w:color w:val="1F2937"/>
                <w:sz w:val="20"/>
              </w:rPr>
              <w:t xml:space="preserve">POS Register → </w:t>
            </w:r>
            <w:r>
              <w:rPr>
                <w:rFonts w:ascii="Segoe UI" w:hAnsi="Segoe UI"/>
                <w:b/>
                <w:color w:val="1F2937"/>
                <w:sz w:val="20"/>
              </w:rPr>
              <w:t>Continue Selling</w:t>
            </w:r>
            <w:r>
              <w:rPr>
                <w:rFonts w:ascii="Segoe UI" w:hAnsi="Segoe UI"/>
                <w:color w:val="1F2937"/>
                <w:sz w:val="20"/>
              </w:rPr>
              <w:t>.</w:t>
            </w:r>
          </w:p>
        </w:tc>
      </w:tr>
      <w:tr>
        <w:tc>
          <w:tcPr>
            <w:tcW w:type="dxa" w:w="3240"/>
            <w:tcMar>
              <w:top w:w="80" w:type="dxa"/>
              <w:left w:w="110" w:type="dxa"/>
              <w:bottom w:w="80" w:type="dxa"/>
              <w:right w:w="110" w:type="dxa"/>
            </w:tcMar>
          </w:tcPr>
          <w:p>
            <w:pPr>
              <w:spacing w:after="0"/>
            </w:pPr>
            <w:r>
              <w:rPr>
                <w:rFonts w:ascii="Segoe UI" w:hAnsi="Segoe UI"/>
                <w:b/>
                <w:color w:val="1B3A5C"/>
                <w:sz w:val="20"/>
              </w:rPr>
              <w:t>Select Table</w:t>
            </w:r>
          </w:p>
        </w:tc>
        <w:tc>
          <w:tcPr>
            <w:tcW w:type="dxa" w:w="6120"/>
            <w:tcMar>
              <w:top w:w="80" w:type="dxa"/>
              <w:left w:w="110" w:type="dxa"/>
              <w:bottom w:w="80" w:type="dxa"/>
              <w:right w:w="110" w:type="dxa"/>
            </w:tcMar>
          </w:tcPr>
          <w:p>
            <w:pPr>
              <w:spacing w:after="0"/>
            </w:pPr>
            <w:r>
              <w:rPr>
                <w:rFonts w:ascii="Segoe UI" w:hAnsi="Segoe UI"/>
                <w:color w:val="1F2937"/>
                <w:sz w:val="20"/>
              </w:rPr>
              <w:t xml:space="preserve">Choose Order Type → </w:t>
            </w:r>
            <w:r>
              <w:rPr>
                <w:rFonts w:ascii="Segoe UI" w:hAnsi="Segoe UI"/>
                <w:b/>
                <w:color w:val="1F2937"/>
                <w:sz w:val="20"/>
              </w:rPr>
              <w:t>Dine In</w:t>
            </w:r>
            <w:r>
              <w:rPr>
                <w:rFonts w:ascii="Segoe UI" w:hAnsi="Segoe UI"/>
                <w:color w:val="1F2937"/>
                <w:sz w:val="20"/>
              </w:rPr>
              <w:t>.</w:t>
            </w:r>
          </w:p>
        </w:tc>
      </w:tr>
      <w:tr>
        <w:tc>
          <w:tcPr>
            <w:tcW w:type="dxa" w:w="3240"/>
            <w:tcMar>
              <w:top w:w="80" w:type="dxa"/>
              <w:left w:w="110" w:type="dxa"/>
              <w:bottom w:w="80" w:type="dxa"/>
              <w:right w:w="110" w:type="dxa"/>
            </w:tcMar>
          </w:tcPr>
          <w:p>
            <w:pPr>
              <w:spacing w:after="0"/>
            </w:pPr>
            <w:r>
              <w:rPr>
                <w:rFonts w:ascii="Segoe UI" w:hAnsi="Segoe UI"/>
                <w:b/>
                <w:color w:val="1B3A5C"/>
                <w:sz w:val="20"/>
              </w:rPr>
              <w:t>Register (the order)</w:t>
            </w:r>
          </w:p>
        </w:tc>
        <w:tc>
          <w:tcPr>
            <w:tcW w:type="dxa" w:w="6120"/>
            <w:tcMar>
              <w:top w:w="80" w:type="dxa"/>
              <w:left w:w="110" w:type="dxa"/>
              <w:bottom w:w="80" w:type="dxa"/>
              <w:right w:w="110" w:type="dxa"/>
            </w:tcMar>
          </w:tcPr>
          <w:p>
            <w:pPr>
              <w:spacing w:after="0"/>
            </w:pPr>
            <w:r>
              <w:rPr>
                <w:rFonts w:ascii="Segoe UI" w:hAnsi="Segoe UI"/>
                <w:color w:val="1F2937"/>
                <w:sz w:val="20"/>
              </w:rPr>
              <w:t xml:space="preserve">Tap a table, or </w:t>
            </w:r>
            <w:r>
              <w:rPr>
                <w:rFonts w:ascii="Segoe UI" w:hAnsi="Segoe UI"/>
                <w:b/>
                <w:color w:val="1F2937"/>
                <w:sz w:val="20"/>
              </w:rPr>
              <w:t>New Takeout Order</w:t>
            </w:r>
            <w:r>
              <w:rPr>
                <w:rFonts w:ascii="Segoe UI" w:hAnsi="Segoe UI"/>
                <w:color w:val="1F2937"/>
                <w:sz w:val="20"/>
              </w:rPr>
              <w:t>, or a card in the takeaway list.</w:t>
            </w:r>
          </w:p>
        </w:tc>
      </w:tr>
      <w:tr>
        <w:tc>
          <w:tcPr>
            <w:tcW w:type="dxa" w:w="3240"/>
            <w:tcMar>
              <w:top w:w="80" w:type="dxa"/>
              <w:left w:w="110" w:type="dxa"/>
              <w:bottom w:w="80" w:type="dxa"/>
              <w:right w:w="110" w:type="dxa"/>
            </w:tcMar>
          </w:tcPr>
          <w:p>
            <w:pPr>
              <w:spacing w:after="0"/>
            </w:pPr>
            <w:r>
              <w:rPr>
                <w:rFonts w:ascii="Segoe UI" w:hAnsi="Segoe UI"/>
                <w:b/>
                <w:color w:val="1B3A5C"/>
                <w:sz w:val="20"/>
              </w:rPr>
              <w:t>Kitchen Bill</w:t>
            </w:r>
          </w:p>
        </w:tc>
        <w:tc>
          <w:tcPr>
            <w:tcW w:type="dxa" w:w="6120"/>
            <w:tcMar>
              <w:top w:w="80" w:type="dxa"/>
              <w:left w:w="110" w:type="dxa"/>
              <w:bottom w:w="80" w:type="dxa"/>
              <w:right w:w="110" w:type="dxa"/>
            </w:tcMar>
          </w:tcPr>
          <w:p>
            <w:pPr>
              <w:spacing w:after="0"/>
            </w:pPr>
            <w:r>
              <w:rPr>
                <w:rFonts w:ascii="Segoe UI" w:hAnsi="Segoe UI"/>
                <w:color w:val="1F2937"/>
                <w:sz w:val="20"/>
              </w:rPr>
              <w:t xml:space="preserve">Register → </w:t>
            </w:r>
            <w:r>
              <w:rPr>
                <w:rFonts w:ascii="Segoe UI" w:hAnsi="Segoe UI"/>
                <w:b/>
                <w:color w:val="1F2937"/>
                <w:sz w:val="20"/>
              </w:rPr>
              <w:t>Kitchen Bill</w:t>
            </w:r>
            <w:r>
              <w:rPr>
                <w:rFonts w:ascii="Segoe UI" w:hAnsi="Segoe UI"/>
                <w:color w:val="1F2937"/>
                <w:sz w:val="20"/>
              </w:rPr>
              <w:t>.</w:t>
            </w:r>
          </w:p>
        </w:tc>
      </w:tr>
      <w:tr>
        <w:tc>
          <w:tcPr>
            <w:tcW w:type="dxa" w:w="3240"/>
            <w:tcMar>
              <w:top w:w="80" w:type="dxa"/>
              <w:left w:w="110" w:type="dxa"/>
              <w:bottom w:w="80" w:type="dxa"/>
              <w:right w:w="110" w:type="dxa"/>
            </w:tcMar>
          </w:tcPr>
          <w:p>
            <w:pPr>
              <w:spacing w:after="0"/>
            </w:pPr>
            <w:r>
              <w:rPr>
                <w:rFonts w:ascii="Segoe UI" w:hAnsi="Segoe UI"/>
                <w:b/>
                <w:color w:val="1B3A5C"/>
                <w:sz w:val="20"/>
              </w:rPr>
              <w:t>Takeaway Orders</w:t>
            </w:r>
          </w:p>
        </w:tc>
        <w:tc>
          <w:tcPr>
            <w:tcW w:type="dxa" w:w="6120"/>
            <w:tcMar>
              <w:top w:w="80" w:type="dxa"/>
              <w:left w:w="110" w:type="dxa"/>
              <w:bottom w:w="80" w:type="dxa"/>
              <w:right w:w="110" w:type="dxa"/>
            </w:tcMar>
          </w:tcPr>
          <w:p>
            <w:pPr>
              <w:spacing w:after="0"/>
            </w:pPr>
            <w:r>
              <w:rPr>
                <w:rFonts w:ascii="Segoe UI" w:hAnsi="Segoe UI"/>
                <w:color w:val="1F2937"/>
                <w:sz w:val="20"/>
              </w:rPr>
              <w:t xml:space="preserve">Choose Order Type → </w:t>
            </w:r>
            <w:r>
              <w:rPr>
                <w:rFonts w:ascii="Segoe UI" w:hAnsi="Segoe UI"/>
                <w:b/>
                <w:color w:val="1F2937"/>
                <w:sz w:val="20"/>
              </w:rPr>
              <w:t>Takeout Orders</w:t>
            </w:r>
            <w:r>
              <w:rPr>
                <w:rFonts w:ascii="Segoe UI" w:hAnsi="Segoe UI"/>
                <w:color w:val="1F2937"/>
                <w:sz w:val="20"/>
              </w:rPr>
              <w:t>.</w:t>
            </w:r>
          </w:p>
        </w:tc>
      </w:tr>
      <w:tr>
        <w:tc>
          <w:tcPr>
            <w:tcW w:type="dxa" w:w="3240"/>
            <w:tcMar>
              <w:top w:w="80" w:type="dxa"/>
              <w:left w:w="110" w:type="dxa"/>
              <w:bottom w:w="80" w:type="dxa"/>
              <w:right w:w="110" w:type="dxa"/>
            </w:tcMar>
          </w:tcPr>
          <w:p>
            <w:pPr>
              <w:spacing w:after="0"/>
            </w:pPr>
            <w:r>
              <w:rPr>
                <w:rFonts w:ascii="Segoe UI" w:hAnsi="Segoe UI"/>
                <w:b/>
                <w:color w:val="1B3A5C"/>
                <w:sz w:val="20"/>
              </w:rPr>
              <w:t>Profile</w:t>
            </w:r>
          </w:p>
        </w:tc>
        <w:tc>
          <w:tcPr>
            <w:tcW w:type="dxa" w:w="6120"/>
            <w:tcMar>
              <w:top w:w="80" w:type="dxa"/>
              <w:left w:w="110" w:type="dxa"/>
              <w:bottom w:w="80" w:type="dxa"/>
              <w:right w:w="110" w:type="dxa"/>
            </w:tcMar>
          </w:tcPr>
          <w:p>
            <w:pPr>
              <w:spacing w:after="0"/>
            </w:pPr>
            <w:r>
              <w:rPr>
                <w:rFonts w:ascii="Segoe UI" w:hAnsi="Segoe UI"/>
                <w:color w:val="1F2937"/>
                <w:sz w:val="20"/>
              </w:rPr>
              <w:t>The middle tab at the bottom.</w:t>
            </w:r>
          </w:p>
        </w:tc>
      </w:tr>
    </w:tbl>
    <w:p>
      <w:pPr>
        <w:spacing w:after="0"/>
      </w:pPr>
    </w:p>
    <w:p>
      <w:pPr>
        <w:pStyle w:val="Heading2"/>
        <w:spacing w:before="280" w:after="120"/>
      </w:pPr>
      <w:r>
        <w:rPr>
          <w:rFonts w:ascii="Segoe UI" w:hAnsi="Segoe UI"/>
          <w:color w:val="2E74B5"/>
          <w:sz w:val="30"/>
        </w:rPr>
        <w:t>Things to Remember</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w:t>
      </w:r>
      <w:r>
        <w:rPr>
          <w:rFonts w:ascii="Segoe UI" w:hAnsi="Segoe UI"/>
          <w:color w:val="1F2937"/>
          <w:sz w:val="22"/>
        </w:rPr>
        <w:t xml:space="preserve"> at quantity 1 removes the line, with no confirmation.</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Switching the price list clears every discount on the order.</w:t>
      </w:r>
      <w:r>
        <w:rPr>
          <w:rFonts w:ascii="Segoe UI" w:hAnsi="Segoe UI"/>
          <w:color w:val="1F2937"/>
          <w:sz w:val="22"/>
        </w:rPr>
        <w:t xml:space="preserve"> Set the price list first.</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Add a </w:t>
      </w:r>
      <w:r>
        <w:rPr>
          <w:rFonts w:ascii="Segoe UI" w:hAnsi="Segoe UI"/>
          <w:b/>
          <w:color w:val="1F2937"/>
          <w:sz w:val="22"/>
        </w:rPr>
        <w:t>Note</w:t>
      </w:r>
      <w:r>
        <w:rPr>
          <w:rFonts w:ascii="Segoe UI" w:hAnsi="Segoe UI"/>
          <w:color w:val="1F2937"/>
          <w:sz w:val="22"/>
        </w:rPr>
        <w:t xml:space="preserve"> when the kitchen needs to cook it differently — it becomes its own line.</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Payment Failed</w:t>
      </w:r>
      <w:r>
        <w:rPr>
          <w:rFonts w:ascii="Segoe UI" w:hAnsi="Segoe UI"/>
          <w:color w:val="1F2937"/>
          <w:sz w:val="22"/>
        </w:rPr>
        <w:t xml:space="preserve"> leaves the order intact — read the message and pay again rather than rebuilding it.</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Receipt not printed</w:t>
      </w:r>
      <w:r>
        <w:rPr>
          <w:rFonts w:ascii="Segoe UI" w:hAnsi="Segoe UI"/>
          <w:color w:val="1F2937"/>
          <w:sz w:val="22"/>
        </w:rPr>
        <w:t xml:space="preserve"> after a successful payment is a printer problem, never a reason to charge again.</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Tapping </w:t>
      </w:r>
      <w:r>
        <w:rPr>
          <w:rFonts w:ascii="Segoe UI" w:hAnsi="Segoe UI"/>
          <w:b/>
          <w:color w:val="1F2937"/>
          <w:sz w:val="22"/>
        </w:rPr>
        <w:t>Pay</w:t>
      </w:r>
      <w:r>
        <w:rPr>
          <w:rFonts w:ascii="Segoe UI" w:hAnsi="Segoe UI"/>
          <w:color w:val="1F2937"/>
          <w:sz w:val="22"/>
        </w:rPr>
        <w:t xml:space="preserve"> twice does not charge twice.</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Close</w:t>
      </w:r>
      <w:r>
        <w:rPr>
          <w:rFonts w:ascii="Segoe UI" w:hAnsi="Segoe UI"/>
          <w:color w:val="1F2937"/>
          <w:sz w:val="22"/>
        </w:rPr>
        <w:t xml:space="preserve"> ends the session; it does not count the cash.</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No network, no orders. There is no offline mode.</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If a screen looks stale, leave it and come back — every list reloads on return.</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2E74B5"/>
            </w:tcBorders>
            <w:shd w:val="clear" w:color="auto" w:fill="EAF1F8"/>
            <w:tcMar>
              <w:top w:w="140" w:type="dxa"/>
              <w:left w:w="200" w:type="dxa"/>
              <w:bottom w:w="140" w:type="dxa"/>
              <w:right w:w="200" w:type="dxa"/>
            </w:tcMar>
          </w:tcPr>
          <w:p>
            <w:pPr>
              <w:spacing w:after="0"/>
            </w:pPr>
            <w:r>
              <w:rPr>
                <w:rFonts w:ascii="Segoe UI" w:hAnsi="Segoe UI"/>
                <w:b/>
                <w:i/>
                <w:color w:val="1F3864"/>
                <w:sz w:val="22"/>
              </w:rPr>
              <w:t>Open the register, seat the table, feed the kitchen, take the money. Everything else lives in Odoo.</w:t>
            </w:r>
          </w:p>
        </w:tc>
      </w:tr>
    </w:tbl>
    <w:p>
      <w:pPr>
        <w:spacing w:after="0"/>
      </w:pPr>
    </w:p>
    <w:p>
      <w:pPr>
        <w:spacing w:before="360"/>
        <w:jc w:val="center"/>
      </w:pPr>
      <w:r>
        <w:rPr>
          <w:rFonts w:ascii="Segoe UI" w:hAnsi="Segoe UI"/>
          <w:i/>
          <w:color w:val="595959"/>
          <w:sz w:val="21"/>
        </w:rPr>
        <w:t>— End of Book One —</w:t>
      </w:r>
      <w:r>
        <w:rPr>
          <w:rFonts w:ascii="Segoe UI" w:hAnsi="Segoe UI"/>
          <w:i/>
          <w:color w:val="595959"/>
          <w:sz w:val="21"/>
        </w:rPr>
        <w:br/>
      </w:r>
      <w:r>
        <w:rPr>
          <w:rFonts w:ascii="Segoe UI" w:hAnsi="Segoe UI"/>
          <w:i/>
          <w:color w:val="595959"/>
          <w:sz w:val="21"/>
        </w:rPr>
        <w:t>Alphalize  |  Restaurant POS User Guide</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40"/>
        </w:rPr>
        <w:t xml:space="preserve">  BOOK TWO — MANAGER GUIDE</w:t>
      </w:r>
    </w:p>
    <w:p>
      <w:pPr>
        <w:spacing w:after="200"/>
      </w:pPr>
      <w:r>
        <w:rPr>
          <w:rFonts w:ascii="Segoe UI" w:hAnsi="Segoe UI"/>
          <w:i/>
          <w:color w:val="595959"/>
          <w:sz w:val="24"/>
        </w:rPr>
        <w:t>Prepare the server, connect the tablets, set up the printers, and know what only Odoo can do.</w:t>
      </w:r>
    </w:p>
    <w:p>
      <w:pPr>
        <w:pStyle w:val="Heading2"/>
        <w:spacing w:before="280" w:after="120"/>
      </w:pPr>
      <w:r>
        <w:rPr>
          <w:rFonts w:ascii="Segoe UI" w:hAnsi="Segoe UI"/>
          <w:color w:val="2E74B5"/>
          <w:sz w:val="30"/>
        </w:rPr>
        <w:t>Contents of Book Two</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Part</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Steps</w:t>
            </w:r>
          </w:p>
        </w:tc>
      </w:tr>
      <w:tr>
        <w:tc>
          <w:tcPr>
            <w:tcW w:type="dxa" w:w="3240"/>
            <w:tcMar>
              <w:top w:w="80" w:type="dxa"/>
              <w:left w:w="110" w:type="dxa"/>
              <w:bottom w:w="80" w:type="dxa"/>
              <w:right w:w="110" w:type="dxa"/>
            </w:tcMar>
          </w:tcPr>
          <w:p>
            <w:pPr>
              <w:spacing w:after="0"/>
            </w:pPr>
            <w:r>
              <w:rPr>
                <w:rFonts w:ascii="Segoe UI" w:hAnsi="Segoe UI"/>
                <w:b/>
                <w:color w:val="1B3A5C"/>
                <w:sz w:val="20"/>
              </w:rPr>
              <w:t>PART 1  Preparing the Server</w:t>
            </w:r>
          </w:p>
        </w:tc>
        <w:tc>
          <w:tcPr>
            <w:tcW w:type="dxa" w:w="6120"/>
            <w:tcMar>
              <w:top w:w="80" w:type="dxa"/>
              <w:left w:w="110" w:type="dxa"/>
              <w:bottom w:w="80" w:type="dxa"/>
              <w:right w:w="110" w:type="dxa"/>
            </w:tcMar>
          </w:tcPr>
          <w:p>
            <w:pPr>
              <w:spacing w:after="0"/>
            </w:pPr>
            <w:r>
              <w:rPr>
                <w:rFonts w:ascii="Segoe UI" w:hAnsi="Segoe UI"/>
                <w:color w:val="1F2937"/>
                <w:sz w:val="20"/>
              </w:rPr>
              <w:t>1 Check the modules · 2 Name things so the app can find them</w:t>
            </w:r>
          </w:p>
        </w:tc>
      </w:tr>
      <w:tr>
        <w:tc>
          <w:tcPr>
            <w:tcW w:type="dxa" w:w="3240"/>
            <w:tcMar>
              <w:top w:w="80" w:type="dxa"/>
              <w:left w:w="110" w:type="dxa"/>
              <w:bottom w:w="80" w:type="dxa"/>
              <w:right w:w="110" w:type="dxa"/>
            </w:tcMar>
          </w:tcPr>
          <w:p>
            <w:pPr>
              <w:spacing w:after="0"/>
            </w:pPr>
            <w:r>
              <w:rPr>
                <w:rFonts w:ascii="Segoe UI" w:hAnsi="Segoe UI"/>
                <w:b/>
                <w:color w:val="1B3A5C"/>
                <w:sz w:val="20"/>
              </w:rPr>
              <w:t>PART 2  Setting Up a Tablet</w:t>
            </w:r>
          </w:p>
        </w:tc>
        <w:tc>
          <w:tcPr>
            <w:tcW w:type="dxa" w:w="6120"/>
            <w:tcMar>
              <w:top w:w="80" w:type="dxa"/>
              <w:left w:w="110" w:type="dxa"/>
              <w:bottom w:w="80" w:type="dxa"/>
              <w:right w:w="110" w:type="dxa"/>
            </w:tcMar>
          </w:tcPr>
          <w:p>
            <w:pPr>
              <w:spacing w:after="0"/>
            </w:pPr>
            <w:r>
              <w:rPr>
                <w:rFonts w:ascii="Segoe UI" w:hAnsi="Segoe UI"/>
                <w:color w:val="1F2937"/>
                <w:sz w:val="20"/>
              </w:rPr>
              <w:t>3 Register the tablet in Odoo · 4 Connect the tablet · 5 Pair by QR · 6 Getting back to Device Setup later</w:t>
            </w:r>
          </w:p>
        </w:tc>
      </w:tr>
      <w:tr>
        <w:tc>
          <w:tcPr>
            <w:tcW w:type="dxa" w:w="3240"/>
            <w:tcMar>
              <w:top w:w="80" w:type="dxa"/>
              <w:left w:w="110" w:type="dxa"/>
              <w:bottom w:w="80" w:type="dxa"/>
              <w:right w:w="110" w:type="dxa"/>
            </w:tcMar>
          </w:tcPr>
          <w:p>
            <w:pPr>
              <w:spacing w:after="0"/>
            </w:pPr>
            <w:r>
              <w:rPr>
                <w:rFonts w:ascii="Segoe UI" w:hAnsi="Segoe UI"/>
                <w:b/>
                <w:color w:val="1B3A5C"/>
                <w:sz w:val="20"/>
              </w:rPr>
              <w:t>PART 3  Printing</w:t>
            </w:r>
          </w:p>
        </w:tc>
        <w:tc>
          <w:tcPr>
            <w:tcW w:type="dxa" w:w="6120"/>
            <w:tcMar>
              <w:top w:w="80" w:type="dxa"/>
              <w:left w:w="110" w:type="dxa"/>
              <w:bottom w:w="80" w:type="dxa"/>
              <w:right w:w="110" w:type="dxa"/>
            </w:tcMar>
          </w:tcPr>
          <w:p>
            <w:pPr>
              <w:spacing w:after="0"/>
            </w:pPr>
            <w:r>
              <w:rPr>
                <w:rFonts w:ascii="Segoe UI" w:hAnsi="Segoe UI"/>
                <w:color w:val="1F2937"/>
                <w:sz w:val="20"/>
              </w:rPr>
              <w:t>7 How the app decides where to print · 8 Set the printers up in Odoo · 9 What each document is</w:t>
            </w:r>
          </w:p>
        </w:tc>
      </w:tr>
      <w:tr>
        <w:tc>
          <w:tcPr>
            <w:tcW w:type="dxa" w:w="3240"/>
            <w:tcMar>
              <w:top w:w="80" w:type="dxa"/>
              <w:left w:w="110" w:type="dxa"/>
              <w:bottom w:w="80" w:type="dxa"/>
              <w:right w:w="110" w:type="dxa"/>
            </w:tcMar>
          </w:tcPr>
          <w:p>
            <w:pPr>
              <w:spacing w:after="0"/>
            </w:pPr>
            <w:r>
              <w:rPr>
                <w:rFonts w:ascii="Segoe UI" w:hAnsi="Segoe UI"/>
                <w:b/>
                <w:color w:val="1B3A5C"/>
                <w:sz w:val="20"/>
              </w:rPr>
              <w:t>PART 4  Controlling Access</w:t>
            </w:r>
          </w:p>
        </w:tc>
        <w:tc>
          <w:tcPr>
            <w:tcW w:type="dxa" w:w="6120"/>
            <w:tcMar>
              <w:top w:w="80" w:type="dxa"/>
              <w:left w:w="110" w:type="dxa"/>
              <w:bottom w:w="80" w:type="dxa"/>
              <w:right w:w="110" w:type="dxa"/>
            </w:tcMar>
          </w:tcPr>
          <w:p>
            <w:pPr>
              <w:spacing w:after="0"/>
            </w:pPr>
            <w:r>
              <w:rPr>
                <w:rFonts w:ascii="Segoe UI" w:hAnsi="Segoe UI"/>
                <w:color w:val="1F2937"/>
                <w:sz w:val="20"/>
              </w:rPr>
              <w:t>10 The three controls</w:t>
            </w:r>
          </w:p>
        </w:tc>
      </w:tr>
      <w:tr>
        <w:tc>
          <w:tcPr>
            <w:tcW w:type="dxa" w:w="3240"/>
            <w:tcMar>
              <w:top w:w="80" w:type="dxa"/>
              <w:left w:w="110" w:type="dxa"/>
              <w:bottom w:w="80" w:type="dxa"/>
              <w:right w:w="110" w:type="dxa"/>
            </w:tcMar>
          </w:tcPr>
          <w:p>
            <w:pPr>
              <w:spacing w:after="0"/>
            </w:pPr>
            <w:r>
              <w:rPr>
                <w:rFonts w:ascii="Segoe UI" w:hAnsi="Segoe UI"/>
                <w:b/>
                <w:color w:val="1B3A5C"/>
                <w:sz w:val="20"/>
              </w:rPr>
              <w:t>PART 5  What Belongs in Odoo</w:t>
            </w:r>
          </w:p>
        </w:tc>
        <w:tc>
          <w:tcPr>
            <w:tcW w:type="dxa" w:w="6120"/>
            <w:tcMar>
              <w:top w:w="80" w:type="dxa"/>
              <w:left w:w="110" w:type="dxa"/>
              <w:bottom w:w="80" w:type="dxa"/>
              <w:right w:w="110" w:type="dxa"/>
            </w:tcMar>
          </w:tcPr>
          <w:p>
            <w:pPr>
              <w:spacing w:after="0"/>
            </w:pPr>
            <w:r>
              <w:rPr>
                <w:rFonts w:ascii="Segoe UI" w:hAnsi="Segoe UI"/>
                <w:color w:val="1F2937"/>
                <w:sz w:val="20"/>
              </w:rPr>
              <w:t>11 Jobs the tablet cannot do</w:t>
            </w:r>
          </w:p>
        </w:tc>
      </w:tr>
      <w:tr>
        <w:tc>
          <w:tcPr>
            <w:tcW w:type="dxa" w:w="3240"/>
            <w:tcMar>
              <w:top w:w="80" w:type="dxa"/>
              <w:left w:w="110" w:type="dxa"/>
              <w:bottom w:w="80" w:type="dxa"/>
              <w:right w:w="110" w:type="dxa"/>
            </w:tcMar>
          </w:tcPr>
          <w:p>
            <w:pPr>
              <w:spacing w:after="0"/>
            </w:pPr>
            <w:r>
              <w:rPr>
                <w:rFonts w:ascii="Segoe UI" w:hAnsi="Segoe UI"/>
                <w:b/>
                <w:color w:val="1B3A5C"/>
                <w:sz w:val="20"/>
              </w:rPr>
              <w:t>PART 6  When a Tablet Will Not Set Up</w:t>
            </w:r>
          </w:p>
        </w:tc>
        <w:tc>
          <w:tcPr>
            <w:tcW w:type="dxa" w:w="6120"/>
            <w:tcMar>
              <w:top w:w="80" w:type="dxa"/>
              <w:left w:w="110" w:type="dxa"/>
              <w:bottom w:w="80" w:type="dxa"/>
              <w:right w:w="110" w:type="dxa"/>
            </w:tcMar>
          </w:tcPr>
          <w:p>
            <w:pPr>
              <w:spacing w:after="0"/>
            </w:pPr>
            <w:r>
              <w:rPr>
                <w:rFonts w:ascii="Segoe UI" w:hAnsi="Segoe UI"/>
                <w:color w:val="1F2937"/>
                <w:sz w:val="20"/>
              </w:rPr>
              <w:t>12 Setup messages, and what they mean</w:t>
            </w:r>
          </w:p>
        </w:tc>
      </w:tr>
      <w:tr>
        <w:tc>
          <w:tcPr>
            <w:tcW w:type="dxa" w:w="3240"/>
            <w:tcMar>
              <w:top w:w="80" w:type="dxa"/>
              <w:left w:w="110" w:type="dxa"/>
              <w:bottom w:w="80" w:type="dxa"/>
              <w:right w:w="110" w:type="dxa"/>
            </w:tcMar>
          </w:tcPr>
          <w:p>
            <w:pPr>
              <w:spacing w:after="0"/>
            </w:pPr>
            <w:r>
              <w:rPr>
                <w:rFonts w:ascii="Segoe UI" w:hAnsi="Segoe UI"/>
                <w:b/>
                <w:color w:val="1B3A5C"/>
                <w:sz w:val="20"/>
              </w:rPr>
              <w:t>QUICK REFERENCE</w:t>
            </w:r>
          </w:p>
        </w:tc>
        <w:tc>
          <w:tcPr>
            <w:tcW w:type="dxa" w:w="6120"/>
            <w:tcMar>
              <w:top w:w="80" w:type="dxa"/>
              <w:left w:w="110" w:type="dxa"/>
              <w:bottom w:w="80" w:type="dxa"/>
              <w:right w:w="110" w:type="dxa"/>
            </w:tcMar>
          </w:tcPr>
          <w:p>
            <w:pPr>
              <w:spacing w:after="0"/>
            </w:pPr>
            <w:r>
              <w:rPr>
                <w:rFonts w:ascii="Segoe UI" w:hAnsi="Segoe UI"/>
                <w:color w:val="1F2937"/>
                <w:sz w:val="20"/>
              </w:rPr>
              <w:t>New site checklist · Things to remember</w:t>
            </w:r>
          </w:p>
        </w:tc>
      </w:tr>
    </w:tbl>
    <w:p>
      <w:pPr>
        <w:spacing w:after="0"/>
      </w:pPr>
    </w:p>
    <w:p>
      <w:pPr>
        <w:pStyle w:val="Heading2"/>
        <w:spacing w:before="280" w:after="120"/>
      </w:pPr>
      <w:r>
        <w:rPr>
          <w:rFonts w:ascii="Segoe UI" w:hAnsi="Segoe UI"/>
          <w:color w:val="2E74B5"/>
          <w:sz w:val="30"/>
        </w:rPr>
        <w:t>About the Manager's Job</w:t>
      </w:r>
    </w:p>
    <w:p>
      <w:pPr>
        <w:spacing w:after="160" w:line="240" w:lineRule="auto"/>
        <w:jc w:val="both"/>
      </w:pPr>
      <w:r>
        <w:rPr>
          <w:rFonts w:ascii="Segoe UI" w:hAnsi="Segoe UI"/>
          <w:color w:val="1F2937"/>
          <w:sz w:val="22"/>
        </w:rPr>
        <w:t>You run the system. You get the Odoo server ready, you decide which tablets are allowed to connect, you set up the printers, and you do the jobs the tablet deliberately cannot — refunds, reports and the cash reconciliation.</w:t>
      </w:r>
    </w:p>
    <w:p>
      <w:pPr>
        <w:spacing w:after="160" w:line="240" w:lineRule="auto"/>
        <w:jc w:val="both"/>
      </w:pPr>
      <w:r>
        <w:rPr>
          <w:rFonts w:ascii="Segoe UI" w:hAnsi="Segoe UI"/>
          <w:color w:val="1F2937"/>
          <w:sz w:val="22"/>
        </w:rPr>
        <w:t>Almost all of it is done in Odoo on a computer. The tablet has no settings screen: there is nothing to configure on the device itself beyond the one-time connection in Part 2.</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Work through Parts 1 and 2 in order on a new site. Naming things correctly (Step 2) before you connect a tablet saves a long hunt for features that appear to be missing.</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1  PREPARING THE SERVER</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Check the Modules</w:t>
      </w:r>
    </w:p>
    <w:p>
      <w:pPr>
        <w:spacing w:after="160" w:line="240" w:lineRule="auto"/>
        <w:jc w:val="both"/>
      </w:pPr>
      <w:r>
        <w:rPr>
          <w:rFonts w:ascii="Segoe UI" w:hAnsi="Segoe UI"/>
          <w:color w:val="1F2937"/>
          <w:sz w:val="22"/>
        </w:rPr>
        <w:t>The app needs a small set of modules installed on your Odoo server. Without them the matching feature is simply missing, and the app will tell you so when someone tries to use it.</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Module</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What it gives you</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Without it</w:t>
            </w:r>
          </w:p>
        </w:tc>
      </w:tr>
      <w:tr>
        <w:tc>
          <w:tcPr>
            <w:tcW w:type="dxa" w:w="3000"/>
            <w:tcMar>
              <w:top w:w="80" w:type="dxa"/>
              <w:left w:w="110" w:type="dxa"/>
              <w:bottom w:w="80" w:type="dxa"/>
              <w:right w:w="110" w:type="dxa"/>
            </w:tcMar>
          </w:tcPr>
          <w:p>
            <w:pPr>
              <w:spacing w:after="0"/>
            </w:pPr>
            <w:r>
              <w:rPr>
                <w:rFonts w:ascii="Segoe UI" w:hAnsi="Segoe UI"/>
                <w:b/>
                <w:color w:val="1B3A5C"/>
                <w:sz w:val="20"/>
              </w:rPr>
              <w:t>device_login_config</w:t>
            </w:r>
          </w:p>
        </w:tc>
        <w:tc>
          <w:tcPr>
            <w:tcW w:type="dxa" w:w="3600"/>
            <w:tcMar>
              <w:top w:w="80" w:type="dxa"/>
              <w:left w:w="110" w:type="dxa"/>
              <w:bottom w:w="80" w:type="dxa"/>
              <w:right w:w="110" w:type="dxa"/>
            </w:tcMar>
          </w:tcPr>
          <w:p>
            <w:pPr>
              <w:spacing w:after="0"/>
            </w:pPr>
            <w:r>
              <w:rPr>
                <w:rFonts w:ascii="Segoe UI" w:hAnsi="Segoe UI"/>
                <w:color w:val="1F2937"/>
                <w:sz w:val="20"/>
              </w:rPr>
              <w:t xml:space="preserve">Device approval, the </w:t>
            </w:r>
            <w:r>
              <w:rPr>
                <w:rFonts w:ascii="Segoe UI" w:hAnsi="Segoe UI"/>
                <w:b/>
                <w:color w:val="1F2937"/>
                <w:sz w:val="20"/>
              </w:rPr>
              <w:t>Device Registry</w:t>
            </w:r>
            <w:r>
              <w:rPr>
                <w:rFonts w:ascii="Segoe UI" w:hAnsi="Segoe UI"/>
                <w:color w:val="1F2937"/>
                <w:sz w:val="20"/>
              </w:rPr>
              <w:t xml:space="preserve"> screen and the pairing QR code.</w:t>
            </w:r>
          </w:p>
        </w:tc>
        <w:tc>
          <w:tcPr>
            <w:tcW w:type="dxa" w:w="2760"/>
            <w:tcMar>
              <w:top w:w="80" w:type="dxa"/>
              <w:left w:w="110" w:type="dxa"/>
              <w:bottom w:w="80" w:type="dxa"/>
              <w:right w:w="110" w:type="dxa"/>
            </w:tcMar>
          </w:tcPr>
          <w:p>
            <w:pPr>
              <w:spacing w:after="0"/>
            </w:pPr>
            <w:r>
              <w:rPr>
                <w:rFonts w:ascii="Segoe UI" w:hAnsi="Segoe UI"/>
                <w:color w:val="1F2937"/>
                <w:sz w:val="20"/>
              </w:rPr>
              <w:t>No tablet can be set up at all.</w:t>
            </w:r>
          </w:p>
        </w:tc>
      </w:tr>
      <w:tr>
        <w:tc>
          <w:tcPr>
            <w:tcW w:type="dxa" w:w="3000"/>
            <w:tcMar>
              <w:top w:w="80" w:type="dxa"/>
              <w:left w:w="110" w:type="dxa"/>
              <w:bottom w:w="80" w:type="dxa"/>
              <w:right w:w="110" w:type="dxa"/>
            </w:tcMar>
          </w:tcPr>
          <w:p>
            <w:pPr>
              <w:spacing w:after="0"/>
            </w:pPr>
            <w:r>
              <w:rPr>
                <w:rFonts w:ascii="Segoe UI" w:hAnsi="Segoe UI"/>
                <w:b/>
                <w:color w:val="1B3A5C"/>
                <w:sz w:val="20"/>
              </w:rPr>
              <w:t>pos_kot_print_online</w:t>
            </w:r>
          </w:p>
        </w:tc>
        <w:tc>
          <w:tcPr>
            <w:tcW w:type="dxa" w:w="3600"/>
            <w:tcMar>
              <w:top w:w="80" w:type="dxa"/>
              <w:left w:w="110" w:type="dxa"/>
              <w:bottom w:w="80" w:type="dxa"/>
              <w:right w:w="110" w:type="dxa"/>
            </w:tcMar>
          </w:tcPr>
          <w:p>
            <w:pPr>
              <w:spacing w:after="0"/>
            </w:pPr>
            <w:r>
              <w:rPr>
                <w:rFonts w:ascii="Segoe UI" w:hAnsi="Segoe UI"/>
                <w:color w:val="1F2937"/>
                <w:sz w:val="20"/>
              </w:rPr>
              <w:t>Kitchen tickets, the printer records and category routing.</w:t>
            </w:r>
          </w:p>
        </w:tc>
        <w:tc>
          <w:tcPr>
            <w:tcW w:type="dxa" w:w="2760"/>
            <w:tcMar>
              <w:top w:w="80" w:type="dxa"/>
              <w:left w:w="110" w:type="dxa"/>
              <w:bottom w:w="80" w:type="dxa"/>
              <w:right w:w="110" w:type="dxa"/>
            </w:tcMar>
          </w:tcPr>
          <w:p>
            <w:pPr>
              <w:spacing w:after="0"/>
            </w:pPr>
            <w:r>
              <w:rPr>
                <w:rFonts w:ascii="Segoe UI" w:hAnsi="Segoe UI"/>
                <w:color w:val="1F2937"/>
                <w:sz w:val="20"/>
              </w:rPr>
              <w:t>Nothing prints.</w:t>
            </w:r>
          </w:p>
        </w:tc>
      </w:tr>
      <w:tr>
        <w:tc>
          <w:tcPr>
            <w:tcW w:type="dxa" w:w="3000"/>
            <w:tcMar>
              <w:top w:w="80" w:type="dxa"/>
              <w:left w:w="110" w:type="dxa"/>
              <w:bottom w:w="80" w:type="dxa"/>
              <w:right w:w="110" w:type="dxa"/>
            </w:tcMar>
          </w:tcPr>
          <w:p>
            <w:pPr>
              <w:spacing w:after="0"/>
            </w:pPr>
            <w:r>
              <w:rPr>
                <w:rFonts w:ascii="Segoe UI" w:hAnsi="Segoe UI"/>
                <w:b/>
                <w:color w:val="1B3A5C"/>
                <w:sz w:val="20"/>
              </w:rPr>
              <w:t>pos_payment_pin</w:t>
            </w:r>
          </w:p>
        </w:tc>
        <w:tc>
          <w:tcPr>
            <w:tcW w:type="dxa" w:w="3600"/>
            <w:tcMar>
              <w:top w:w="80" w:type="dxa"/>
              <w:left w:w="110" w:type="dxa"/>
              <w:bottom w:w="80" w:type="dxa"/>
              <w:right w:w="110" w:type="dxa"/>
            </w:tcMar>
          </w:tcPr>
          <w:p>
            <w:pPr>
              <w:spacing w:after="0"/>
            </w:pPr>
            <w:r>
              <w:rPr>
                <w:rFonts w:ascii="Segoe UI" w:hAnsi="Segoe UI"/>
                <w:color w:val="1F2937"/>
                <w:sz w:val="20"/>
              </w:rPr>
              <w:t>The PIN that unlocks payment.</w:t>
            </w:r>
          </w:p>
        </w:tc>
        <w:tc>
          <w:tcPr>
            <w:tcW w:type="dxa" w:w="2760"/>
            <w:tcMar>
              <w:top w:w="80" w:type="dxa"/>
              <w:left w:w="110" w:type="dxa"/>
              <w:bottom w:w="80" w:type="dxa"/>
              <w:right w:w="110" w:type="dxa"/>
            </w:tcMar>
          </w:tcPr>
          <w:p>
            <w:pPr>
              <w:spacing w:after="0"/>
            </w:pPr>
            <w:r>
              <w:rPr>
                <w:rFonts w:ascii="Segoe UI" w:hAnsi="Segoe UI"/>
                <w:color w:val="1F2937"/>
                <w:sz w:val="20"/>
              </w:rPr>
              <w:t>The PIN gate is off; anyone can take payment.</w:t>
            </w:r>
          </w:p>
        </w:tc>
      </w:tr>
      <w:tr>
        <w:tc>
          <w:tcPr>
            <w:tcW w:type="dxa" w:w="3000"/>
            <w:tcMar>
              <w:top w:w="80" w:type="dxa"/>
              <w:left w:w="110" w:type="dxa"/>
              <w:bottom w:w="80" w:type="dxa"/>
              <w:right w:w="110" w:type="dxa"/>
            </w:tcMar>
          </w:tcPr>
          <w:p>
            <w:pPr>
              <w:spacing w:after="0"/>
            </w:pPr>
            <w:r>
              <w:rPr>
                <w:rFonts w:ascii="Segoe UI" w:hAnsi="Segoe UI"/>
                <w:b/>
                <w:color w:val="1B3A5C"/>
                <w:sz w:val="20"/>
              </w:rPr>
              <w:t>pos_idempotent_create</w:t>
            </w:r>
          </w:p>
        </w:tc>
        <w:tc>
          <w:tcPr>
            <w:tcW w:type="dxa" w:w="3600"/>
            <w:tcMar>
              <w:top w:w="80" w:type="dxa"/>
              <w:left w:w="110" w:type="dxa"/>
              <w:bottom w:w="80" w:type="dxa"/>
              <w:right w:w="110" w:type="dxa"/>
            </w:tcMar>
          </w:tcPr>
          <w:p>
            <w:pPr>
              <w:spacing w:after="0"/>
            </w:pPr>
            <w:r>
              <w:rPr>
                <w:rFonts w:ascii="Segoe UI" w:hAnsi="Segoe UI"/>
                <w:color w:val="1F2937"/>
                <w:sz w:val="20"/>
              </w:rPr>
              <w:t>Protection against a double tap creating two payments.</w:t>
            </w:r>
          </w:p>
        </w:tc>
        <w:tc>
          <w:tcPr>
            <w:tcW w:type="dxa" w:w="2760"/>
            <w:tcMar>
              <w:top w:w="80" w:type="dxa"/>
              <w:left w:w="110" w:type="dxa"/>
              <w:bottom w:w="80" w:type="dxa"/>
              <w:right w:w="110" w:type="dxa"/>
            </w:tcMar>
          </w:tcPr>
          <w:p>
            <w:pPr>
              <w:spacing w:after="0"/>
            </w:pPr>
            <w:r>
              <w:rPr>
                <w:rFonts w:ascii="Segoe UI" w:hAnsi="Segoe UI"/>
                <w:color w:val="1F2937"/>
                <w:sz w:val="20"/>
              </w:rPr>
              <w:t>Payments still work, but a retry can duplicate one.</w:t>
            </w:r>
          </w:p>
        </w:tc>
      </w:tr>
    </w:tbl>
    <w:p>
      <w:pPr>
        <w:spacing w:after="0"/>
      </w:pPr>
    </w:p>
    <w:p>
      <w:pPr>
        <w:spacing w:after="160" w:line="240" w:lineRule="auto"/>
        <w:jc w:val="both"/>
      </w:pPr>
      <w:r>
        <w:rPr>
          <w:rFonts w:ascii="Segoe UI" w:hAnsi="Segoe UI"/>
          <w:color w:val="1F2937"/>
          <w:sz w:val="22"/>
        </w:rPr>
        <w:t>The app is written to survive a missing module rather than break: it checks which fields your server actually has and quietly drops the ones it does not, instead of failing the whole request. So a stock Odoo will run the app — just with less of it.</w:t>
      </w:r>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Name Things So the App Can Find Them</w:t>
      </w:r>
    </w:p>
    <w:p>
      <w:pPr>
        <w:spacing w:after="160" w:line="240" w:lineRule="auto"/>
        <w:jc w:val="both"/>
      </w:pPr>
      <w:r>
        <w:rPr>
          <w:rFonts w:ascii="Segoe UI" w:hAnsi="Segoe UI"/>
          <w:color w:val="1F2937"/>
          <w:sz w:val="22"/>
        </w:rPr>
        <w:t xml:space="preserve">This is the step people miss, and it causes the strangest faults. Several features are matched </w:t>
      </w:r>
      <w:r>
        <w:rPr>
          <w:rFonts w:ascii="Segoe UI" w:hAnsi="Segoe UI"/>
          <w:b/>
          <w:color w:val="1F2937"/>
          <w:sz w:val="22"/>
        </w:rPr>
        <w:t>by name</w:t>
      </w:r>
      <w:r>
        <w:rPr>
          <w:rFonts w:ascii="Segoe UI" w:hAnsi="Segoe UI"/>
          <w:color w:val="1F2937"/>
          <w:sz w:val="22"/>
        </w:rPr>
        <w:t>, not by a setting you tick. Get the names wrong and the feature silently disappears.</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In Odoo</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The rule</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If you get it wrong</w:t>
            </w:r>
          </w:p>
        </w:tc>
      </w:tr>
      <w:tr>
        <w:tc>
          <w:tcPr>
            <w:tcW w:type="dxa" w:w="3000"/>
            <w:tcMar>
              <w:top w:w="80" w:type="dxa"/>
              <w:left w:w="110" w:type="dxa"/>
              <w:bottom w:w="80" w:type="dxa"/>
              <w:right w:w="110" w:type="dxa"/>
            </w:tcMar>
          </w:tcPr>
          <w:p>
            <w:pPr>
              <w:spacing w:after="0"/>
            </w:pPr>
            <w:r>
              <w:rPr>
                <w:rFonts w:ascii="Segoe UI" w:hAnsi="Segoe UI"/>
                <w:b/>
                <w:color w:val="1B3A5C"/>
                <w:sz w:val="20"/>
              </w:rPr>
              <w:t>Dine-in preset</w:t>
            </w:r>
          </w:p>
        </w:tc>
        <w:tc>
          <w:tcPr>
            <w:tcW w:type="dxa" w:w="3600"/>
            <w:tcMar>
              <w:top w:w="80" w:type="dxa"/>
              <w:left w:w="110" w:type="dxa"/>
              <w:bottom w:w="80" w:type="dxa"/>
              <w:right w:w="110" w:type="dxa"/>
            </w:tcMar>
          </w:tcPr>
          <w:p>
            <w:pPr>
              <w:spacing w:after="0"/>
            </w:pPr>
            <w:r>
              <w:rPr>
                <w:rFonts w:ascii="Segoe UI" w:hAnsi="Segoe UI"/>
                <w:color w:val="1F2937"/>
                <w:sz w:val="20"/>
              </w:rPr>
              <w:t xml:space="preserve">Its name must contain </w:t>
            </w:r>
            <w:r>
              <w:rPr>
                <w:rFonts w:ascii="Segoe UI" w:hAnsi="Segoe UI"/>
                <w:b/>
                <w:color w:val="1F2937"/>
                <w:sz w:val="20"/>
              </w:rPr>
              <w:t>dine</w:t>
            </w:r>
            <w:r>
              <w:rPr>
                <w:rFonts w:ascii="Segoe UI" w:hAnsi="Segoe UI"/>
                <w:color w:val="1F2937"/>
                <w:sz w:val="20"/>
              </w:rPr>
              <w:t>.</w:t>
            </w:r>
          </w:p>
        </w:tc>
        <w:tc>
          <w:tcPr>
            <w:tcW w:type="dxa" w:w="2760"/>
            <w:tcMar>
              <w:top w:w="80" w:type="dxa"/>
              <w:left w:w="110" w:type="dxa"/>
              <w:bottom w:w="80" w:type="dxa"/>
              <w:right w:w="110" w:type="dxa"/>
            </w:tcMar>
          </w:tcPr>
          <w:p>
            <w:pPr>
              <w:spacing w:after="0"/>
            </w:pPr>
            <w:r>
              <w:rPr>
                <w:rFonts w:ascii="Segoe UI" w:hAnsi="Segoe UI"/>
                <w:color w:val="1F2937"/>
                <w:sz w:val="20"/>
              </w:rPr>
              <w:t>Dine-in orders are created with no preset.</w:t>
            </w:r>
          </w:p>
        </w:tc>
      </w:tr>
      <w:tr>
        <w:tc>
          <w:tcPr>
            <w:tcW w:type="dxa" w:w="3000"/>
            <w:tcMar>
              <w:top w:w="80" w:type="dxa"/>
              <w:left w:w="110" w:type="dxa"/>
              <w:bottom w:w="80" w:type="dxa"/>
              <w:right w:w="110" w:type="dxa"/>
            </w:tcMar>
          </w:tcPr>
          <w:p>
            <w:pPr>
              <w:spacing w:after="0"/>
            </w:pPr>
            <w:r>
              <w:rPr>
                <w:rFonts w:ascii="Segoe UI" w:hAnsi="Segoe UI"/>
                <w:b/>
                <w:color w:val="1B3A5C"/>
                <w:sz w:val="20"/>
              </w:rPr>
              <w:t>Takeaway preset</w:t>
            </w:r>
          </w:p>
        </w:tc>
        <w:tc>
          <w:tcPr>
            <w:tcW w:type="dxa" w:w="3600"/>
            <w:tcMar>
              <w:top w:w="80" w:type="dxa"/>
              <w:left w:w="110" w:type="dxa"/>
              <w:bottom w:w="80" w:type="dxa"/>
              <w:right w:w="110" w:type="dxa"/>
            </w:tcMar>
          </w:tcPr>
          <w:p>
            <w:pPr>
              <w:spacing w:after="0"/>
            </w:pPr>
            <w:r>
              <w:rPr>
                <w:rFonts w:ascii="Segoe UI" w:hAnsi="Segoe UI"/>
                <w:color w:val="1F2937"/>
                <w:sz w:val="20"/>
              </w:rPr>
              <w:t xml:space="preserve">Its name must contain </w:t>
            </w:r>
            <w:r>
              <w:rPr>
                <w:rFonts w:ascii="Segoe UI" w:hAnsi="Segoe UI"/>
                <w:b/>
                <w:color w:val="1F2937"/>
                <w:sz w:val="20"/>
              </w:rPr>
              <w:t>take</w:t>
            </w:r>
            <w:r>
              <w:rPr>
                <w:rFonts w:ascii="Segoe UI" w:hAnsi="Segoe UI"/>
                <w:color w:val="1F2937"/>
                <w:sz w:val="20"/>
              </w:rPr>
              <w:t>.</w:t>
            </w:r>
          </w:p>
        </w:tc>
        <w:tc>
          <w:tcPr>
            <w:tcW w:type="dxa" w:w="2760"/>
            <w:tcMar>
              <w:top w:w="80" w:type="dxa"/>
              <w:left w:w="110" w:type="dxa"/>
              <w:bottom w:w="80" w:type="dxa"/>
              <w:right w:w="110" w:type="dxa"/>
            </w:tcMar>
          </w:tcPr>
          <w:p>
            <w:pPr>
              <w:spacing w:after="0"/>
            </w:pPr>
            <w:r>
              <w:rPr>
                <w:rFonts w:ascii="Segoe UI" w:hAnsi="Segoe UI"/>
                <w:color w:val="1F2937"/>
                <w:sz w:val="20"/>
              </w:rPr>
              <w:t xml:space="preserve">Takeaway orders never appear in </w:t>
            </w:r>
            <w:r>
              <w:rPr>
                <w:rFonts w:ascii="Segoe UI" w:hAnsi="Segoe UI"/>
                <w:b/>
                <w:color w:val="1F2937"/>
                <w:sz w:val="20"/>
              </w:rPr>
              <w:t>Takeout Orders</w:t>
            </w:r>
            <w:r>
              <w:rPr>
                <w:rFonts w:ascii="Segoe UI" w:hAnsi="Segoe UI"/>
                <w:color w:val="1F2937"/>
                <w:sz w:val="20"/>
              </w:rPr>
              <w:t>.</w:t>
            </w:r>
          </w:p>
        </w:tc>
      </w:tr>
      <w:tr>
        <w:tc>
          <w:tcPr>
            <w:tcW w:type="dxa" w:w="3000"/>
            <w:tcMar>
              <w:top w:w="80" w:type="dxa"/>
              <w:left w:w="110" w:type="dxa"/>
              <w:bottom w:w="80" w:type="dxa"/>
              <w:right w:w="110" w:type="dxa"/>
            </w:tcMar>
          </w:tcPr>
          <w:p>
            <w:pPr>
              <w:spacing w:after="0"/>
            </w:pPr>
            <w:r>
              <w:rPr>
                <w:rFonts w:ascii="Segoe UI" w:hAnsi="Segoe UI"/>
                <w:b/>
                <w:color w:val="1B3A5C"/>
                <w:sz w:val="20"/>
              </w:rPr>
              <w:t>Second pricelist</w:t>
            </w:r>
          </w:p>
        </w:tc>
        <w:tc>
          <w:tcPr>
            <w:tcW w:type="dxa" w:w="3600"/>
            <w:tcMar>
              <w:top w:w="80" w:type="dxa"/>
              <w:left w:w="110" w:type="dxa"/>
              <w:bottom w:w="80" w:type="dxa"/>
              <w:right w:w="110" w:type="dxa"/>
            </w:tcMar>
          </w:tcPr>
          <w:p>
            <w:pPr>
              <w:spacing w:after="0"/>
            </w:pPr>
            <w:r>
              <w:rPr>
                <w:rFonts w:ascii="Segoe UI" w:hAnsi="Segoe UI"/>
                <w:color w:val="1F2937"/>
                <w:sz w:val="20"/>
              </w:rPr>
              <w:t xml:space="preserve">Its name must contain </w:t>
            </w:r>
            <w:r>
              <w:rPr>
                <w:rFonts w:ascii="Segoe UI" w:hAnsi="Segoe UI"/>
                <w:b/>
                <w:color w:val="1F2937"/>
                <w:sz w:val="20"/>
              </w:rPr>
              <w:t>application</w:t>
            </w:r>
            <w:r>
              <w:rPr>
                <w:rFonts w:ascii="Segoe UI" w:hAnsi="Segoe UI"/>
                <w:color w:val="1F2937"/>
                <w:sz w:val="20"/>
              </w:rPr>
              <w:t xml:space="preserve"> (or your delivery partner's name) for the price toggle to appear.</w:t>
            </w:r>
          </w:p>
        </w:tc>
        <w:tc>
          <w:tcPr>
            <w:tcW w:type="dxa" w:w="2760"/>
            <w:tcMar>
              <w:top w:w="80" w:type="dxa"/>
              <w:left w:w="110" w:type="dxa"/>
              <w:bottom w:w="80" w:type="dxa"/>
              <w:right w:w="110" w:type="dxa"/>
            </w:tcMar>
          </w:tcPr>
          <w:p>
            <w:pPr>
              <w:spacing w:after="0"/>
            </w:pPr>
            <w:r>
              <w:rPr>
                <w:rFonts w:ascii="Segoe UI" w:hAnsi="Segoe UI"/>
                <w:color w:val="1F2937"/>
                <w:sz w:val="20"/>
              </w:rPr>
              <w:t>The price toggle is not shown at all.</w:t>
            </w:r>
          </w:p>
        </w:tc>
      </w:tr>
      <w:tr>
        <w:tc>
          <w:tcPr>
            <w:tcW w:type="dxa" w:w="3000"/>
            <w:tcMar>
              <w:top w:w="80" w:type="dxa"/>
              <w:left w:w="110" w:type="dxa"/>
              <w:bottom w:w="80" w:type="dxa"/>
              <w:right w:w="110" w:type="dxa"/>
            </w:tcMar>
          </w:tcPr>
          <w:p>
            <w:pPr>
              <w:spacing w:after="0"/>
            </w:pPr>
            <w:r>
              <w:rPr>
                <w:rFonts w:ascii="Segoe UI" w:hAnsi="Segoe UI"/>
                <w:b/>
                <w:color w:val="1B3A5C"/>
                <w:sz w:val="20"/>
              </w:rPr>
              <w:t>Floors</w:t>
            </w:r>
          </w:p>
        </w:tc>
        <w:tc>
          <w:tcPr>
            <w:tcW w:type="dxa" w:w="3600"/>
            <w:tcMar>
              <w:top w:w="80" w:type="dxa"/>
              <w:left w:w="110" w:type="dxa"/>
              <w:bottom w:w="80" w:type="dxa"/>
              <w:right w:w="110" w:type="dxa"/>
            </w:tcMar>
          </w:tcPr>
          <w:p>
            <w:pPr>
              <w:spacing w:after="0"/>
            </w:pPr>
            <w:r>
              <w:rPr>
                <w:rFonts w:ascii="Segoe UI" w:hAnsi="Segoe UI"/>
                <w:color w:val="1F2937"/>
                <w:sz w:val="20"/>
              </w:rPr>
              <w:t xml:space="preserve">Any floor whose name contains </w:t>
            </w:r>
            <w:r>
              <w:rPr>
                <w:rFonts w:ascii="Segoe UI" w:hAnsi="Segoe UI"/>
                <w:b/>
                <w:color w:val="1F2937"/>
                <w:sz w:val="20"/>
              </w:rPr>
              <w:t>my company</w:t>
            </w:r>
            <w:r>
              <w:rPr>
                <w:rFonts w:ascii="Segoe UI" w:hAnsi="Segoe UI"/>
                <w:color w:val="1F2937"/>
                <w:sz w:val="20"/>
              </w:rPr>
              <w:t xml:space="preserve"> is hidden from the tablet.</w:t>
            </w:r>
          </w:p>
        </w:tc>
        <w:tc>
          <w:tcPr>
            <w:tcW w:type="dxa" w:w="2760"/>
            <w:tcMar>
              <w:top w:w="80" w:type="dxa"/>
              <w:left w:w="110" w:type="dxa"/>
              <w:bottom w:w="80" w:type="dxa"/>
              <w:right w:w="110" w:type="dxa"/>
            </w:tcMar>
          </w:tcPr>
          <w:p>
            <w:pPr>
              <w:spacing w:after="0"/>
            </w:pPr>
            <w:r>
              <w:rPr>
                <w:rFonts w:ascii="Segoe UI" w:hAnsi="Segoe UI"/>
                <w:color w:val="1F2937"/>
                <w:sz w:val="20"/>
              </w:rPr>
              <w:t>A floor you expected is missing.</w:t>
            </w:r>
          </w:p>
        </w:tc>
      </w:tr>
      <w:tr>
        <w:tc>
          <w:tcPr>
            <w:tcW w:type="dxa" w:w="3000"/>
            <w:tcMar>
              <w:top w:w="80" w:type="dxa"/>
              <w:left w:w="110" w:type="dxa"/>
              <w:bottom w:w="80" w:type="dxa"/>
              <w:right w:w="110" w:type="dxa"/>
            </w:tcMar>
          </w:tcPr>
          <w:p>
            <w:pPr>
              <w:spacing w:after="0"/>
            </w:pPr>
            <w:r>
              <w:rPr>
                <w:rFonts w:ascii="Segoe UI" w:hAnsi="Segoe UI"/>
                <w:b/>
                <w:color w:val="1B3A5C"/>
                <w:sz w:val="20"/>
              </w:rPr>
              <w:t>Products</w:t>
            </w:r>
          </w:p>
        </w:tc>
        <w:tc>
          <w:tcPr>
            <w:tcW w:type="dxa" w:w="3600"/>
            <w:tcMar>
              <w:top w:w="80" w:type="dxa"/>
              <w:left w:w="110" w:type="dxa"/>
              <w:bottom w:w="80" w:type="dxa"/>
              <w:right w:w="110" w:type="dxa"/>
            </w:tcMar>
          </w:tcPr>
          <w:p>
            <w:pPr>
              <w:spacing w:after="0"/>
            </w:pPr>
            <w:r>
              <w:rPr>
                <w:rFonts w:ascii="Segoe UI" w:hAnsi="Segoe UI"/>
                <w:b/>
                <w:color w:val="1F2937"/>
                <w:sz w:val="20"/>
              </w:rPr>
              <w:t>Available in POS</w:t>
            </w:r>
            <w:r>
              <w:rPr>
                <w:rFonts w:ascii="Segoe UI" w:hAnsi="Segoe UI"/>
                <w:color w:val="1F2937"/>
                <w:sz w:val="20"/>
              </w:rPr>
              <w:t xml:space="preserve"> must be ticked.</w:t>
            </w:r>
          </w:p>
        </w:tc>
        <w:tc>
          <w:tcPr>
            <w:tcW w:type="dxa" w:w="2760"/>
            <w:tcMar>
              <w:top w:w="80" w:type="dxa"/>
              <w:left w:w="110" w:type="dxa"/>
              <w:bottom w:w="80" w:type="dxa"/>
              <w:right w:w="110" w:type="dxa"/>
            </w:tcMar>
          </w:tcPr>
          <w:p>
            <w:pPr>
              <w:spacing w:after="0"/>
            </w:pPr>
            <w:r>
              <w:rPr>
                <w:rFonts w:ascii="Segoe UI" w:hAnsi="Segoe UI"/>
                <w:color w:val="1F2937"/>
                <w:sz w:val="20"/>
              </w:rPr>
              <w:t>The product is not in the grid or the search.</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 xml:space="preserve">The price toggle only appears when your server has </w:t>
            </w:r>
            <w:r>
              <w:rPr>
                <w:rFonts w:ascii="Segoe UI" w:hAnsi="Segoe UI"/>
                <w:b/>
                <w:i/>
                <w:color w:val="2E74B5"/>
                <w:sz w:val="22"/>
              </w:rPr>
              <w:t>two</w:t>
            </w:r>
            <w:r>
              <w:rPr>
                <w:rFonts w:ascii="Segoe UI" w:hAnsi="Segoe UI"/>
                <w:i/>
                <w:color w:val="2E74B5"/>
                <w:sz w:val="22"/>
              </w:rPr>
              <w:t xml:space="preserve"> pricelists — the everyday one and the one whose name contains </w:t>
            </w:r>
            <w:r>
              <w:rPr>
                <w:rFonts w:ascii="Segoe UI" w:hAnsi="Segoe UI"/>
                <w:b/>
                <w:i/>
                <w:color w:val="2E74B5"/>
                <w:sz w:val="22"/>
              </w:rPr>
              <w:t>application</w:t>
            </w:r>
            <w:r>
              <w:rPr>
                <w:rFonts w:ascii="Segoe UI" w:hAnsi="Segoe UI"/>
                <w:i/>
                <w:color w:val="2E74B5"/>
                <w:sz w:val="22"/>
              </w:rPr>
              <w:t>. With a single pricelist there is nothing to switch between, so the row is hidden.</w:t>
            </w:r>
          </w:p>
        </w:tc>
      </w:tr>
    </w:tbl>
    <w:p>
      <w:pPr>
        <w:spacing w:after="0"/>
      </w:pPr>
    </w:p>
    <w:p>
      <w:pPr>
        <w:spacing w:after="160" w:line="240" w:lineRule="auto"/>
        <w:jc w:val="both"/>
      </w:pPr>
      <w:r>
        <w:rPr>
          <w:rFonts w:ascii="Segoe UI" w:hAnsi="Segoe UI"/>
          <w:color w:val="1F2937"/>
          <w:sz w:val="22"/>
        </w:rPr>
        <w:t>The takeaway preset also carries the opening hours that produce the collection-time slots staff see in Book One, Step 14. If the offered times look wrong, that schedule is what to fix.</w:t>
      </w: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2  SETTING UP A TABLET</w:t>
      </w:r>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Register the Tablet in Odoo</w:t>
      </w:r>
    </w:p>
    <w:p>
      <w:pPr>
        <w:spacing w:after="160" w:line="240" w:lineRule="auto"/>
        <w:jc w:val="both"/>
      </w:pPr>
      <w:r>
        <w:rPr>
          <w:rFonts w:ascii="Segoe UI" w:hAnsi="Segoe UI"/>
          <w:color w:val="1F2937"/>
          <w:sz w:val="22"/>
        </w:rPr>
        <w:t xml:space="preserve">Open </w:t>
      </w:r>
      <w:r>
        <w:rPr>
          <w:rFonts w:ascii="Segoe UI" w:hAnsi="Segoe UI"/>
          <w:b/>
          <w:color w:val="1F2937"/>
          <w:sz w:val="22"/>
        </w:rPr>
        <w:t>Device Registry</w:t>
      </w:r>
      <w:r>
        <w:rPr>
          <w:rFonts w:ascii="Segoe UI" w:hAnsi="Segoe UI"/>
          <w:color w:val="1F2937"/>
          <w:sz w:val="22"/>
        </w:rPr>
        <w:t xml:space="preserve"> in Odoo and create a record for the tablet. Each device carries a </w:t>
      </w:r>
      <w:r>
        <w:rPr>
          <w:rFonts w:ascii="Segoe UI" w:hAnsi="Segoe UI"/>
          <w:b/>
          <w:color w:val="1F2937"/>
          <w:sz w:val="22"/>
        </w:rPr>
        <w:t>Device ID</w:t>
      </w:r>
      <w:r>
        <w:rPr>
          <w:rFonts w:ascii="Segoe UI" w:hAnsi="Segoe UI"/>
          <w:color w:val="1F2937"/>
          <w:sz w:val="22"/>
        </w:rPr>
        <w:t xml:space="preserve">, a </w:t>
      </w:r>
      <w:r>
        <w:rPr>
          <w:rFonts w:ascii="Segoe UI" w:hAnsi="Segoe UI"/>
          <w:b/>
          <w:color w:val="1F2937"/>
          <w:sz w:val="22"/>
        </w:rPr>
        <w:t>Device Name</w:t>
      </w:r>
      <w:r>
        <w:rPr>
          <w:rFonts w:ascii="Segoe UI" w:hAnsi="Segoe UI"/>
          <w:color w:val="1F2937"/>
          <w:sz w:val="22"/>
        </w:rPr>
        <w:t xml:space="preserve"> and a </w:t>
      </w:r>
      <w:r>
        <w:rPr>
          <w:rFonts w:ascii="Segoe UI" w:hAnsi="Segoe UI"/>
          <w:b/>
          <w:color w:val="1F2937"/>
          <w:sz w:val="22"/>
        </w:rPr>
        <w:t>Status</w:t>
      </w:r>
      <w:r>
        <w:rPr>
          <w:rFonts w:ascii="Segoe UI" w:hAnsi="Segoe UI"/>
          <w:color w:val="1F2937"/>
          <w:sz w:val="22"/>
        </w:rPr>
        <w:t>. The status is your on/off switch for that tablet:</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Status</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r>
      <w:tr>
        <w:tc>
          <w:tcPr>
            <w:tcW w:type="dxa" w:w="3240"/>
            <w:tcMar>
              <w:top w:w="80" w:type="dxa"/>
              <w:left w:w="110" w:type="dxa"/>
              <w:bottom w:w="80" w:type="dxa"/>
              <w:right w:w="110" w:type="dxa"/>
            </w:tcMar>
          </w:tcPr>
          <w:p>
            <w:pPr>
              <w:spacing w:after="0"/>
            </w:pPr>
            <w:r>
              <w:rPr>
                <w:rFonts w:ascii="Segoe UI" w:hAnsi="Segoe UI"/>
                <w:b/>
                <w:color w:val="1B3A5C"/>
                <w:sz w:val="20"/>
              </w:rPr>
              <w:t>Pre-Registered</w:t>
            </w:r>
          </w:p>
        </w:tc>
        <w:tc>
          <w:tcPr>
            <w:tcW w:type="dxa" w:w="6120"/>
            <w:tcMar>
              <w:top w:w="80" w:type="dxa"/>
              <w:left w:w="110" w:type="dxa"/>
              <w:bottom w:w="80" w:type="dxa"/>
              <w:right w:w="110" w:type="dxa"/>
            </w:tcMar>
          </w:tcPr>
          <w:p>
            <w:pPr>
              <w:spacing w:after="0"/>
            </w:pPr>
            <w:r>
              <w:rPr>
                <w:rFonts w:ascii="Segoe UI" w:hAnsi="Segoe UI"/>
                <w:color w:val="1F2937"/>
                <w:sz w:val="20"/>
              </w:rPr>
              <w:t>You have created the record but the tablet has not connected yet. This is the state a new device needs to be in before setup will work.</w:t>
            </w:r>
          </w:p>
        </w:tc>
      </w:tr>
      <w:tr>
        <w:tc>
          <w:tcPr>
            <w:tcW w:type="dxa" w:w="3240"/>
            <w:tcMar>
              <w:top w:w="80" w:type="dxa"/>
              <w:left w:w="110" w:type="dxa"/>
              <w:bottom w:w="80" w:type="dxa"/>
              <w:right w:w="110" w:type="dxa"/>
            </w:tcMar>
          </w:tcPr>
          <w:p>
            <w:pPr>
              <w:spacing w:after="0"/>
            </w:pPr>
            <w:r>
              <w:rPr>
                <w:rFonts w:ascii="Segoe UI" w:hAnsi="Segoe UI"/>
                <w:b/>
                <w:color w:val="1B3A5C"/>
                <w:sz w:val="20"/>
              </w:rPr>
              <w:t>Active</w:t>
            </w:r>
          </w:p>
        </w:tc>
        <w:tc>
          <w:tcPr>
            <w:tcW w:type="dxa" w:w="6120"/>
            <w:tcMar>
              <w:top w:w="80" w:type="dxa"/>
              <w:left w:w="110" w:type="dxa"/>
              <w:bottom w:w="80" w:type="dxa"/>
              <w:right w:w="110" w:type="dxa"/>
            </w:tcMar>
          </w:tcPr>
          <w:p>
            <w:pPr>
              <w:spacing w:after="0"/>
            </w:pPr>
            <w:r>
              <w:rPr>
                <w:rFonts w:ascii="Segoe UI" w:hAnsi="Segoe UI"/>
                <w:color w:val="1F2937"/>
                <w:sz w:val="20"/>
              </w:rPr>
              <w:t>The tablet has connected and is in service.</w:t>
            </w:r>
          </w:p>
        </w:tc>
      </w:tr>
      <w:tr>
        <w:tc>
          <w:tcPr>
            <w:tcW w:type="dxa" w:w="3240"/>
            <w:tcMar>
              <w:top w:w="80" w:type="dxa"/>
              <w:left w:w="110" w:type="dxa"/>
              <w:bottom w:w="80" w:type="dxa"/>
              <w:right w:w="110" w:type="dxa"/>
            </w:tcMar>
          </w:tcPr>
          <w:p>
            <w:pPr>
              <w:spacing w:after="0"/>
            </w:pPr>
            <w:r>
              <w:rPr>
                <w:rFonts w:ascii="Segoe UI" w:hAnsi="Segoe UI"/>
                <w:b/>
                <w:color w:val="1B3A5C"/>
                <w:sz w:val="20"/>
              </w:rPr>
              <w:t>Blocked</w:t>
            </w:r>
          </w:p>
        </w:tc>
        <w:tc>
          <w:tcPr>
            <w:tcW w:type="dxa" w:w="6120"/>
            <w:tcMar>
              <w:top w:w="80" w:type="dxa"/>
              <w:left w:w="110" w:type="dxa"/>
              <w:bottom w:w="80" w:type="dxa"/>
              <w:right w:w="110" w:type="dxa"/>
            </w:tcMar>
          </w:tcPr>
          <w:p>
            <w:pPr>
              <w:spacing w:after="0"/>
            </w:pPr>
            <w:r>
              <w:rPr>
                <w:rFonts w:ascii="Segoe UI" w:hAnsi="Segoe UI"/>
                <w:color w:val="1F2937"/>
                <w:sz w:val="20"/>
              </w:rPr>
              <w:t>Access revoked. The tablet cannot sign in, whoever is holding it and whatever password they know.</w:t>
            </w:r>
          </w:p>
        </w:tc>
      </w:tr>
    </w:tbl>
    <w:p>
      <w:pPr>
        <w:spacing w:after="0"/>
      </w:pPr>
    </w:p>
    <w:p>
      <w:pPr>
        <w:spacing w:after="160" w:line="240" w:lineRule="auto"/>
        <w:jc w:val="both"/>
      </w:pPr>
      <w:r>
        <w:rPr>
          <w:rFonts w:ascii="Segoe UI" w:hAnsi="Segoe UI"/>
          <w:color w:val="1F2937"/>
          <w:sz w:val="22"/>
        </w:rPr>
        <w:t xml:space="preserve">The record also shows, read-only, the </w:t>
      </w:r>
      <w:r>
        <w:rPr>
          <w:rFonts w:ascii="Segoe UI" w:hAnsi="Segoe UI"/>
          <w:b/>
          <w:color w:val="1F2937"/>
          <w:sz w:val="22"/>
        </w:rPr>
        <w:t>Device UUID</w:t>
      </w:r>
      <w:r>
        <w:rPr>
          <w:rFonts w:ascii="Segoe UI" w:hAnsi="Segoe UI"/>
          <w:color w:val="1F2937"/>
          <w:sz w:val="22"/>
        </w:rPr>
        <w:t xml:space="preserve">, </w:t>
      </w:r>
      <w:r>
        <w:rPr>
          <w:rFonts w:ascii="Segoe UI" w:hAnsi="Segoe UI"/>
          <w:b/>
          <w:color w:val="1F2937"/>
          <w:sz w:val="22"/>
        </w:rPr>
        <w:t>Base URL</w:t>
      </w:r>
      <w:r>
        <w:rPr>
          <w:rFonts w:ascii="Segoe UI" w:hAnsi="Segoe UI"/>
          <w:color w:val="1F2937"/>
          <w:sz w:val="22"/>
        </w:rPr>
        <w:t xml:space="preserve">, </w:t>
      </w:r>
      <w:r>
        <w:rPr>
          <w:rFonts w:ascii="Segoe UI" w:hAnsi="Segoe UI"/>
          <w:b/>
          <w:color w:val="1F2937"/>
          <w:sz w:val="22"/>
        </w:rPr>
        <w:t>Database Name</w:t>
      </w:r>
      <w:r>
        <w:rPr>
          <w:rFonts w:ascii="Segoe UI" w:hAnsi="Segoe UI"/>
          <w:color w:val="1F2937"/>
          <w:sz w:val="22"/>
        </w:rPr>
        <w:t xml:space="preserve"> and </w:t>
      </w:r>
      <w:r>
        <w:rPr>
          <w:rFonts w:ascii="Segoe UI" w:hAnsi="Segoe UI"/>
          <w:b/>
          <w:color w:val="1F2937"/>
          <w:sz w:val="22"/>
        </w:rPr>
        <w:t>Last Login</w:t>
      </w:r>
      <w:r>
        <w:rPr>
          <w:rFonts w:ascii="Segoe UI" w:hAnsi="Segoe UI"/>
          <w:color w:val="1F2937"/>
          <w:sz w:val="22"/>
        </w:rPr>
        <w:t xml:space="preserve"> the tablet reported, so you can see at a glance which device is which and when it last checked in.</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b/>
                <w:i/>
                <w:color w:val="2E74B5"/>
                <w:sz w:val="22"/>
              </w:rPr>
              <w:t>Blocked</w:t>
            </w:r>
            <w:r>
              <w:rPr>
                <w:rFonts w:ascii="Segoe UI" w:hAnsi="Segoe UI"/>
                <w:i/>
                <w:color w:val="2E74B5"/>
                <w:sz w:val="22"/>
              </w:rPr>
              <w:t xml:space="preserve"> is how you retire a lost or stolen tablet. It takes effect immediately and does not need anyone to change a password.</w:t>
            </w:r>
          </w:p>
        </w:tc>
      </w:tr>
    </w:tbl>
    <w:p>
      <w:pPr>
        <w:spacing w:after="0"/>
      </w:pP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Connect the Tablet</w:t>
      </w:r>
    </w:p>
    <w:p>
      <w:pPr>
        <w:spacing w:after="160" w:line="240" w:lineRule="auto"/>
        <w:jc w:val="both"/>
      </w:pPr>
      <w:r>
        <w:rPr>
          <w:rFonts w:ascii="Segoe UI" w:hAnsi="Segoe UI"/>
          <w:color w:val="1F2937"/>
          <w:sz w:val="22"/>
        </w:rPr>
        <w:t xml:space="preserve">Open the app on a new tablet and you land on </w:t>
      </w:r>
      <w:r>
        <w:rPr>
          <w:rFonts w:ascii="Segoe UI" w:hAnsi="Segoe UI"/>
          <w:b/>
          <w:color w:val="1F2937"/>
          <w:sz w:val="22"/>
        </w:rPr>
        <w:t>Device Setup</w:t>
      </w:r>
      <w:r>
        <w:rPr>
          <w:rFonts w:ascii="Segoe UI" w:hAnsi="Segoe UI"/>
          <w:color w:val="1F2937"/>
          <w:sz w:val="22"/>
        </w:rPr>
        <w:t xml:space="preserve">, under the heading </w:t>
      </w:r>
      <w:r>
        <w:rPr>
          <w:rFonts w:ascii="Segoe UI" w:hAnsi="Segoe UI"/>
          <w:i/>
          <w:color w:val="1F2937"/>
          <w:sz w:val="22"/>
        </w:rPr>
        <w:t>“Configure this device to connect to your server.”</w:t>
      </w:r>
      <w:r>
        <w:rPr>
          <w:rFonts w:ascii="Segoe UI" w:hAnsi="Segoe UI"/>
          <w:color w:val="1F2937"/>
          <w:sz w:val="22"/>
        </w:rPr>
        <w:t xml:space="preserve"> There are three numbered steps on the screen:</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Field</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to put in it</w:t>
            </w:r>
          </w:p>
        </w:tc>
      </w:tr>
      <w:tr>
        <w:tc>
          <w:tcPr>
            <w:tcW w:type="dxa" w:w="3240"/>
            <w:tcMar>
              <w:top w:w="80" w:type="dxa"/>
              <w:left w:w="110" w:type="dxa"/>
              <w:bottom w:w="80" w:type="dxa"/>
              <w:right w:w="110" w:type="dxa"/>
            </w:tcMar>
          </w:tcPr>
          <w:p>
            <w:pPr>
              <w:spacing w:after="0"/>
            </w:pPr>
            <w:r>
              <w:rPr>
                <w:rFonts w:ascii="Segoe UI" w:hAnsi="Segoe UI"/>
                <w:b/>
                <w:color w:val="1B3A5C"/>
                <w:sz w:val="20"/>
              </w:rPr>
              <w:t>1  Server URL</w:t>
            </w:r>
          </w:p>
        </w:tc>
        <w:tc>
          <w:tcPr>
            <w:tcW w:type="dxa" w:w="6120"/>
            <w:tcMar>
              <w:top w:w="80" w:type="dxa"/>
              <w:left w:w="110" w:type="dxa"/>
              <w:bottom w:w="80" w:type="dxa"/>
              <w:right w:w="110" w:type="dxa"/>
            </w:tcMar>
          </w:tcPr>
          <w:p>
            <w:pPr>
              <w:spacing w:after="0"/>
            </w:pPr>
            <w:r>
              <w:rPr>
                <w:rFonts w:ascii="Segoe UI" w:hAnsi="Segoe UI"/>
                <w:color w:val="1F2937"/>
                <w:sz w:val="20"/>
              </w:rPr>
              <w:t xml:space="preserve">Your Odoo address, with or without </w:t>
            </w:r>
            <w:r>
              <w:rPr>
                <w:rFonts w:ascii="Segoe UI" w:hAnsi="Segoe UI"/>
                <w:b/>
                <w:color w:val="1F2937"/>
                <w:sz w:val="20"/>
              </w:rPr>
              <w:t>http://</w:t>
            </w:r>
            <w:r>
              <w:rPr>
                <w:rFonts w:ascii="Segoe UI" w:hAnsi="Segoe UI"/>
                <w:color w:val="1F2937"/>
                <w:sz w:val="20"/>
              </w:rPr>
              <w:t>. Leave the field and the app fetches the database list by itself.</w:t>
            </w:r>
          </w:p>
        </w:tc>
      </w:tr>
      <w:tr>
        <w:tc>
          <w:tcPr>
            <w:tcW w:type="dxa" w:w="3240"/>
            <w:tcMar>
              <w:top w:w="80" w:type="dxa"/>
              <w:left w:w="110" w:type="dxa"/>
              <w:bottom w:w="80" w:type="dxa"/>
              <w:right w:w="110" w:type="dxa"/>
            </w:tcMar>
          </w:tcPr>
          <w:p>
            <w:pPr>
              <w:spacing w:after="0"/>
            </w:pPr>
            <w:r>
              <w:rPr>
                <w:rFonts w:ascii="Segoe UI" w:hAnsi="Segoe UI"/>
                <w:b/>
                <w:color w:val="1B3A5C"/>
                <w:sz w:val="20"/>
              </w:rPr>
              <w:t>2  Database</w:t>
            </w:r>
          </w:p>
        </w:tc>
        <w:tc>
          <w:tcPr>
            <w:tcW w:type="dxa" w:w="6120"/>
            <w:tcMar>
              <w:top w:w="80" w:type="dxa"/>
              <w:left w:w="110" w:type="dxa"/>
              <w:bottom w:w="80" w:type="dxa"/>
              <w:right w:w="110" w:type="dxa"/>
            </w:tcMar>
          </w:tcPr>
          <w:p>
            <w:pPr>
              <w:spacing w:after="0"/>
            </w:pPr>
            <w:r>
              <w:rPr>
                <w:rFonts w:ascii="Segoe UI" w:hAnsi="Segoe UI"/>
                <w:color w:val="1F2937"/>
                <w:sz w:val="20"/>
              </w:rPr>
              <w:t xml:space="preserve">Tap </w:t>
            </w:r>
            <w:r>
              <w:rPr>
                <w:rFonts w:ascii="Segoe UI" w:hAnsi="Segoe UI"/>
                <w:b/>
                <w:color w:val="1F2937"/>
                <w:sz w:val="20"/>
              </w:rPr>
              <w:t>Select a database</w:t>
            </w:r>
            <w:r>
              <w:rPr>
                <w:rFonts w:ascii="Segoe UI" w:hAnsi="Segoe UI"/>
                <w:color w:val="1F2937"/>
                <w:sz w:val="20"/>
              </w:rPr>
              <w:t xml:space="preserve"> and pick yours from the list. Until a URL loads, the box reads </w:t>
            </w:r>
            <w:r>
              <w:rPr>
                <w:rFonts w:ascii="Segoe UI" w:hAnsi="Segoe UI"/>
                <w:i/>
                <w:color w:val="1F2937"/>
                <w:sz w:val="20"/>
              </w:rPr>
              <w:t>“Enter URL above to load databases.”</w:t>
            </w:r>
          </w:p>
        </w:tc>
      </w:tr>
      <w:tr>
        <w:tc>
          <w:tcPr>
            <w:tcW w:type="dxa" w:w="3240"/>
            <w:tcMar>
              <w:top w:w="80" w:type="dxa"/>
              <w:left w:w="110" w:type="dxa"/>
              <w:bottom w:w="80" w:type="dxa"/>
              <w:right w:w="110" w:type="dxa"/>
            </w:tcMar>
          </w:tcPr>
          <w:p>
            <w:pPr>
              <w:spacing w:after="0"/>
            </w:pPr>
            <w:r>
              <w:rPr>
                <w:rFonts w:ascii="Segoe UI" w:hAnsi="Segoe UI"/>
                <w:b/>
                <w:color w:val="1B3A5C"/>
                <w:sz w:val="20"/>
              </w:rPr>
              <w:t>3  Admin Credentials</w:t>
            </w:r>
          </w:p>
        </w:tc>
        <w:tc>
          <w:tcPr>
            <w:tcW w:type="dxa" w:w="6120"/>
            <w:tcMar>
              <w:top w:w="80" w:type="dxa"/>
              <w:left w:w="110" w:type="dxa"/>
              <w:bottom w:w="80" w:type="dxa"/>
              <w:right w:w="110" w:type="dxa"/>
            </w:tcMar>
          </w:tcPr>
          <w:p>
            <w:pPr>
              <w:spacing w:after="0"/>
            </w:pPr>
            <w:r>
              <w:rPr>
                <w:rFonts w:ascii="Segoe UI" w:hAnsi="Segoe UI"/>
                <w:color w:val="1F2937"/>
                <w:sz w:val="20"/>
              </w:rPr>
              <w:t xml:space="preserve">An Odoo administrator </w:t>
            </w:r>
            <w:r>
              <w:rPr>
                <w:rFonts w:ascii="Segoe UI" w:hAnsi="Segoe UI"/>
                <w:b/>
                <w:color w:val="1F2937"/>
                <w:sz w:val="20"/>
              </w:rPr>
              <w:t>Username</w:t>
            </w:r>
            <w:r>
              <w:rPr>
                <w:rFonts w:ascii="Segoe UI" w:hAnsi="Segoe UI"/>
                <w:color w:val="1F2937"/>
                <w:sz w:val="20"/>
              </w:rPr>
              <w:t xml:space="preserve"> and </w:t>
            </w:r>
            <w:r>
              <w:rPr>
                <w:rFonts w:ascii="Segoe UI" w:hAnsi="Segoe UI"/>
                <w:b/>
                <w:color w:val="1F2937"/>
                <w:sz w:val="20"/>
              </w:rPr>
              <w:t>Password</w:t>
            </w:r>
            <w:r>
              <w:rPr>
                <w:rFonts w:ascii="Segoe UI" w:hAnsi="Segoe UI"/>
                <w:color w:val="1F2937"/>
                <w:sz w:val="20"/>
              </w:rPr>
              <w:t>. These are used once, to register the device.</w:t>
            </w:r>
          </w:p>
        </w:tc>
      </w:tr>
    </w:tbl>
    <w:p>
      <w:pPr>
        <w:spacing w:after="0"/>
      </w:pPr>
    </w:p>
    <w:p>
      <w:pPr>
        <w:spacing w:after="160" w:line="240" w:lineRule="auto"/>
        <w:jc w:val="both"/>
      </w:pPr>
      <w:r>
        <w:rPr>
          <w:rFonts w:ascii="Segoe UI" w:hAnsi="Segoe UI"/>
          <w:color w:val="1F2937"/>
          <w:sz w:val="22"/>
        </w:rPr>
        <w:t xml:space="preserve">Tap </w:t>
      </w:r>
      <w:r>
        <w:rPr>
          <w:rFonts w:ascii="Segoe UI" w:hAnsi="Segoe UI"/>
          <w:b/>
          <w:color w:val="1F2937"/>
          <w:sz w:val="22"/>
        </w:rPr>
        <w:t>Configure Device</w:t>
      </w:r>
      <w:r>
        <w:rPr>
          <w:rFonts w:ascii="Segoe UI" w:hAnsi="Segoe UI"/>
          <w:color w:val="1F2937"/>
          <w:sz w:val="22"/>
        </w:rPr>
        <w:t>. The app signs in, checks the device module is installed, looks this tablet up in the registry and activates it. On success it takes you to the sign-in screen.</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 xml:space="preserve">This sets the </w:t>
            </w:r>
            <w:r>
              <w:rPr>
                <w:rFonts w:ascii="Segoe UI" w:hAnsi="Segoe UI"/>
                <w:b/>
                <w:i/>
                <w:color w:val="2E74B5"/>
                <w:sz w:val="22"/>
              </w:rPr>
              <w:t>device</w:t>
            </w:r>
            <w:r>
              <w:rPr>
                <w:rFonts w:ascii="Segoe UI" w:hAnsi="Segoe UI"/>
                <w:i/>
                <w:color w:val="2E74B5"/>
                <w:sz w:val="22"/>
              </w:rPr>
              <w:t xml:space="preserve"> up. It does not sign a person in. Your staff still sign in afterwards with their own Odoo username and password. It also decides how printing works — see Step 7 before you type the address.</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6624"/>
            <w:tcBorders>
              <w:top w:val="dashed" w:sz="6" w:space="0" w:color="9CA3AF"/>
              <w:left w:val="dashed" w:sz="6" w:space="0" w:color="9CA3AF"/>
              <w:bottom w:val="dashed" w:sz="6" w:space="0" w:color="9CA3AF"/>
              <w:right w:val="dashed" w:sz="6" w:space="0" w:color="9CA3AF"/>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68880" cy="3690976"/>
                  <wp:docPr id="9" name="Picture 9"/>
                  <wp:cNvGraphicFramePr>
                    <a:graphicFrameLocks noChangeAspect="1"/>
                  </wp:cNvGraphicFramePr>
                  <a:graphic>
                    <a:graphicData uri="http://schemas.openxmlformats.org/drawingml/2006/picture">
                      <pic:pic>
                        <pic:nvPicPr>
                          <pic:cNvPr id="0" name="Screenshot_20260812-172243_NEXGENN Restaurant.jpg"/>
                          <pic:cNvPicPr/>
                        </pic:nvPicPr>
                        <pic:blipFill>
                          <a:blip r:embed="rId23"/>
                          <a:stretch>
                            <a:fillRect/>
                          </a:stretch>
                        </pic:blipFill>
                        <pic:spPr>
                          <a:xfrm>
                            <a:off x="0" y="0"/>
                            <a:ext cx="2468880" cy="3690976"/>
                          </a:xfrm>
                          <a:prstGeom prst="rect"/>
                        </pic:spPr>
                      </pic:pic>
                    </a:graphicData>
                  </a:graphic>
                </wp:inline>
              </w:drawing>
            </w:r>
          </w:p>
          <w:p>
            <w:pPr>
              <w:spacing w:after="0"/>
              <w:jc w:val="center"/>
            </w:pPr>
            <w:r>
              <w:rPr>
                <w:rFonts w:ascii="Segoe UI" w:hAnsi="Segoe UI"/>
                <w:i/>
                <w:color w:val="595959"/>
                <w:sz w:val="20"/>
              </w:rPr>
              <w:t>Device Setup — Server URL, the database picker and the admin credentials</w:t>
            </w:r>
          </w:p>
        </w:tc>
      </w:tr>
    </w:tbl>
    <w:p>
      <w:pPr>
        <w:spacing w:after="0"/>
      </w:pPr>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Pair by QR If the Tablet Is Not Recognised</w:t>
      </w:r>
    </w:p>
    <w:p>
      <w:pPr>
        <w:spacing w:after="160" w:line="240" w:lineRule="auto"/>
        <w:jc w:val="both"/>
      </w:pPr>
      <w:r>
        <w:rPr>
          <w:rFonts w:ascii="Segoe UI" w:hAnsi="Segoe UI"/>
          <w:color w:val="1F2937"/>
          <w:sz w:val="22"/>
        </w:rPr>
        <w:t xml:space="preserve">If the tablet has not been pre-registered, </w:t>
      </w:r>
      <w:r>
        <w:rPr>
          <w:rFonts w:ascii="Segoe UI" w:hAnsi="Segoe UI"/>
          <w:b/>
          <w:color w:val="1F2937"/>
          <w:sz w:val="22"/>
        </w:rPr>
        <w:t>Configure Device</w:t>
      </w:r>
      <w:r>
        <w:rPr>
          <w:rFonts w:ascii="Segoe UI" w:hAnsi="Segoe UI"/>
          <w:color w:val="1F2937"/>
          <w:sz w:val="22"/>
        </w:rPr>
        <w:t xml:space="preserve"> stops and offers you </w:t>
      </w:r>
      <w:r>
        <w:rPr>
          <w:rFonts w:ascii="Segoe UI" w:hAnsi="Segoe UI"/>
          <w:b/>
          <w:color w:val="1F2937"/>
          <w:sz w:val="22"/>
        </w:rPr>
        <w:t>Scan QR</w:t>
      </w:r>
      <w:r>
        <w:rPr>
          <w:rFonts w:ascii="Segoe UI" w:hAnsi="Segoe UI"/>
          <w:color w:val="1F2937"/>
          <w:sz w:val="22"/>
        </w:rPr>
        <w:t xml:space="preserve">. It also tells you exactly what to do: </w:t>
      </w:r>
      <w:r>
        <w:rPr>
          <w:rFonts w:ascii="Segoe UI" w:hAnsi="Segoe UI"/>
          <w:i/>
          <w:color w:val="1F2937"/>
          <w:sz w:val="22"/>
        </w:rPr>
        <w:t>“Ask your admin to open Device Registry → New Device — a QR code will appear. Then tap Scan QR below.”</w:t>
      </w:r>
    </w:p>
    <w:p>
      <w:pPr>
        <w:spacing w:after="160" w:line="240" w:lineRule="auto"/>
        <w:jc w:val="both"/>
      </w:pPr>
      <w:r>
        <w:rPr>
          <w:rFonts w:ascii="Segoe UI" w:hAnsi="Segoe UI"/>
          <w:color w:val="1F2937"/>
          <w:sz w:val="22"/>
        </w:rPr>
        <w:t xml:space="preserve">Tap </w:t>
      </w:r>
      <w:r>
        <w:rPr>
          <w:rFonts w:ascii="Segoe UI" w:hAnsi="Segoe UI"/>
          <w:b/>
          <w:color w:val="1F2937"/>
          <w:sz w:val="22"/>
        </w:rPr>
        <w:t>Scan QR</w:t>
      </w:r>
      <w:r>
        <w:rPr>
          <w:rFonts w:ascii="Segoe UI" w:hAnsi="Segoe UI"/>
          <w:color w:val="1F2937"/>
          <w:sz w:val="22"/>
        </w:rPr>
        <w:t xml:space="preserve"> and point the camera at the code on the Odoo screen. The status line runs from </w:t>
      </w:r>
      <w:r>
        <w:rPr>
          <w:rFonts w:ascii="Segoe UI" w:hAnsi="Segoe UI"/>
          <w:i/>
          <w:color w:val="1F2937"/>
          <w:sz w:val="22"/>
        </w:rPr>
        <w:t>“Point camera at the QR code on the Odoo screen”</w:t>
      </w:r>
      <w:r>
        <w:rPr>
          <w:rFonts w:ascii="Segoe UI" w:hAnsi="Segoe UI"/>
          <w:color w:val="1F2937"/>
          <w:sz w:val="22"/>
        </w:rPr>
        <w:t xml:space="preserve"> through </w:t>
      </w:r>
      <w:r>
        <w:rPr>
          <w:rFonts w:ascii="Segoe UI" w:hAnsi="Segoe UI"/>
          <w:i/>
          <w:color w:val="1F2937"/>
          <w:sz w:val="22"/>
        </w:rPr>
        <w:t>“QR detected — registering device…”</w:t>
      </w:r>
      <w:r>
        <w:rPr>
          <w:rFonts w:ascii="Segoe UI" w:hAnsi="Segoe UI"/>
          <w:color w:val="1F2937"/>
          <w:sz w:val="22"/>
        </w:rPr>
        <w:t xml:space="preserve"> to </w:t>
      </w:r>
      <w:r>
        <w:rPr>
          <w:rFonts w:ascii="Segoe UI" w:hAnsi="Segoe UI"/>
          <w:i/>
          <w:color w:val="1F2937"/>
          <w:sz w:val="22"/>
        </w:rPr>
        <w:t>“Device registered! Redirecting…”</w:t>
      </w:r>
      <w:r>
        <w:rPr>
          <w:rFonts w:ascii="Segoe UI" w:hAnsi="Segoe UI"/>
          <w:color w:val="1F2937"/>
          <w:sz w:val="22"/>
        </w:rPr>
        <w:t>, and the tablet lands on the sign-in screen.</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 xml:space="preserve">The QR code deliberately does </w:t>
            </w:r>
            <w:r>
              <w:rPr>
                <w:rFonts w:ascii="Segoe UI" w:hAnsi="Segoe UI"/>
                <w:b/>
                <w:i/>
                <w:color w:val="2E74B5"/>
                <w:sz w:val="22"/>
              </w:rPr>
              <w:t>not</w:t>
            </w:r>
            <w:r>
              <w:rPr>
                <w:rFonts w:ascii="Segoe UI" w:hAnsi="Segoe UI"/>
                <w:i/>
                <w:color w:val="2E74B5"/>
                <w:sz w:val="22"/>
              </w:rPr>
              <w:t xml:space="preserve"> carry the server address — only the database and the record. The address is the one you typed on Device Setup. That is what stops a tablet being paired to </w:t>
            </w:r>
            <w:r>
              <w:rPr>
                <w:rFonts w:ascii="Segoe UI" w:hAnsi="Segoe UI"/>
                <w:b/>
                <w:i/>
                <w:color w:val="2E74B5"/>
                <w:sz w:val="22"/>
              </w:rPr>
              <w:t>localhost</w:t>
            </w:r>
            <w:r>
              <w:rPr>
                <w:rFonts w:ascii="Segoe UI" w:hAnsi="Segoe UI"/>
                <w:i/>
                <w:color w:val="2E74B5"/>
                <w:sz w:val="22"/>
              </w:rPr>
              <w:t xml:space="preserve"> and then failing everywhere else in the building.</w:t>
            </w:r>
          </w:p>
        </w:tc>
      </w:tr>
    </w:tbl>
    <w:p>
      <w:pPr>
        <w:spacing w:after="0"/>
      </w:pPr>
    </w:p>
    <w:p>
      <w:pPr>
        <w:spacing w:after="0"/>
      </w:pPr>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Getting Back to Device Setup Later</w:t>
      </w:r>
    </w:p>
    <w:p>
      <w:pPr>
        <w:spacing w:after="160" w:line="240" w:lineRule="auto"/>
        <w:jc w:val="both"/>
      </w:pPr>
      <w:r>
        <w:rPr>
          <w:rFonts w:ascii="Segoe UI" w:hAnsi="Segoe UI"/>
          <w:color w:val="1F2937"/>
          <w:sz w:val="22"/>
        </w:rPr>
        <w:t xml:space="preserve">Once a tablet is set up, Device Setup is hidden. To reach it again — to move to a new server, or after the restaurant changes network — </w:t>
      </w:r>
      <w:r>
        <w:rPr>
          <w:rFonts w:ascii="Segoe UI" w:hAnsi="Segoe UI"/>
          <w:b/>
          <w:color w:val="1F2937"/>
          <w:sz w:val="22"/>
        </w:rPr>
        <w:t>tap the "Welcome Back" title seven times</w:t>
      </w:r>
      <w:r>
        <w:rPr>
          <w:rFonts w:ascii="Segoe UI" w:hAnsi="Segoe UI"/>
          <w:color w:val="1F2937"/>
          <w:sz w:val="22"/>
        </w:rPr>
        <w:t xml:space="preserve"> on the sign-in screen. A gear appears in the top-right corner; tap it and you are back on Device Setup.</w:t>
      </w:r>
    </w:p>
    <w:p>
      <w:pPr>
        <w:spacing w:after="160" w:line="240" w:lineRule="auto"/>
        <w:jc w:val="both"/>
      </w:pPr>
      <w:r>
        <w:rPr>
          <w:rFonts w:ascii="Segoe UI" w:hAnsi="Segoe UI"/>
          <w:color w:val="1F2937"/>
          <w:sz w:val="22"/>
        </w:rPr>
        <w:t>The taps must be brisk. Leave more than about three seconds between two of them and the count starts again.</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It is hidden on purpose, so that ordinary staff cannot repoint the tablet at the wrong server by accident. Treat it as a technician's gesture and keep it out of Book One.</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3  PRINTING</w:t>
      </w:r>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How the App Decides Where to Print</w:t>
      </w:r>
    </w:p>
    <w:p>
      <w:pPr>
        <w:spacing w:after="160" w:line="240" w:lineRule="auto"/>
        <w:jc w:val="both"/>
      </w:pPr>
      <w:r>
        <w:rPr>
          <w:rFonts w:ascii="Segoe UI" w:hAnsi="Segoe UI"/>
          <w:color w:val="1F2937"/>
          <w:sz w:val="22"/>
        </w:rPr>
        <w:t xml:space="preserve">There are two printing arrangements, and </w:t>
      </w:r>
      <w:r>
        <w:rPr>
          <w:rFonts w:ascii="Segoe UI" w:hAnsi="Segoe UI"/>
          <w:b/>
          <w:color w:val="1F2937"/>
          <w:sz w:val="22"/>
        </w:rPr>
        <w:t>the app picks between them from your server address alone</w:t>
      </w:r>
      <w:r>
        <w:rPr>
          <w:rFonts w:ascii="Segoe UI" w:hAnsi="Segoe UI"/>
          <w:color w:val="1F2937"/>
          <w:sz w:val="22"/>
        </w:rPr>
        <w:t>. Nobody chooses this on a settings screen.</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Your server address</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What happens</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What has to be true</w:t>
            </w:r>
          </w:p>
        </w:tc>
      </w:tr>
      <w:tr>
        <w:tc>
          <w:tcPr>
            <w:tcW w:type="dxa" w:w="3000"/>
            <w:tcMar>
              <w:top w:w="80" w:type="dxa"/>
              <w:left w:w="110" w:type="dxa"/>
              <w:bottom w:w="80" w:type="dxa"/>
              <w:right w:w="110" w:type="dxa"/>
            </w:tcMar>
          </w:tcPr>
          <w:p>
            <w:pPr>
              <w:spacing w:after="0"/>
            </w:pPr>
            <w:r>
              <w:rPr>
                <w:rFonts w:ascii="Segoe UI" w:hAnsi="Segoe UI"/>
                <w:b/>
                <w:color w:val="1B3A5C"/>
                <w:sz w:val="20"/>
              </w:rPr>
              <w:t>A local network address</w:t>
            </w:r>
          </w:p>
        </w:tc>
        <w:tc>
          <w:tcPr>
            <w:tcW w:type="dxa" w:w="3600"/>
            <w:tcMar>
              <w:top w:w="80" w:type="dxa"/>
              <w:left w:w="110" w:type="dxa"/>
              <w:bottom w:w="80" w:type="dxa"/>
              <w:right w:w="110" w:type="dxa"/>
            </w:tcMar>
          </w:tcPr>
          <w:p>
            <w:pPr>
              <w:spacing w:after="0"/>
            </w:pPr>
            <w:r>
              <w:rPr>
                <w:rFonts w:ascii="Segoe UI" w:hAnsi="Segoe UI"/>
                <w:color w:val="1F2937"/>
                <w:sz w:val="20"/>
              </w:rPr>
              <w:t>Odoo talks to the printers itself.</w:t>
            </w:r>
          </w:p>
        </w:tc>
        <w:tc>
          <w:tcPr>
            <w:tcW w:type="dxa" w:w="2760"/>
            <w:tcMar>
              <w:top w:w="80" w:type="dxa"/>
              <w:left w:w="110" w:type="dxa"/>
              <w:bottom w:w="80" w:type="dxa"/>
              <w:right w:w="110" w:type="dxa"/>
            </w:tcMar>
          </w:tcPr>
          <w:p>
            <w:pPr>
              <w:spacing w:after="0"/>
            </w:pPr>
            <w:r>
              <w:rPr>
                <w:rFonts w:ascii="Segoe UI" w:hAnsi="Segoe UI"/>
                <w:color w:val="1F2937"/>
                <w:sz w:val="20"/>
              </w:rPr>
              <w:t xml:space="preserve">The </w:t>
            </w:r>
            <w:r>
              <w:rPr>
                <w:rFonts w:ascii="Segoe UI" w:hAnsi="Segoe UI"/>
                <w:b/>
                <w:color w:val="1F2937"/>
                <w:sz w:val="20"/>
              </w:rPr>
              <w:t>server</w:t>
            </w:r>
            <w:r>
              <w:rPr>
                <w:rFonts w:ascii="Segoe UI" w:hAnsi="Segoe UI"/>
                <w:color w:val="1F2937"/>
                <w:sz w:val="20"/>
              </w:rPr>
              <w:t xml:space="preserve"> must be able to reach the printers.</w:t>
            </w:r>
          </w:p>
        </w:tc>
      </w:tr>
      <w:tr>
        <w:tc>
          <w:tcPr>
            <w:tcW w:type="dxa" w:w="3000"/>
            <w:tcMar>
              <w:top w:w="80" w:type="dxa"/>
              <w:left w:w="110" w:type="dxa"/>
              <w:bottom w:w="80" w:type="dxa"/>
              <w:right w:w="110" w:type="dxa"/>
            </w:tcMar>
          </w:tcPr>
          <w:p>
            <w:pPr>
              <w:spacing w:after="0"/>
            </w:pPr>
            <w:r>
              <w:rPr>
                <w:rFonts w:ascii="Segoe UI" w:hAnsi="Segoe UI"/>
                <w:b/>
                <w:color w:val="1B3A5C"/>
                <w:sz w:val="20"/>
              </w:rPr>
              <w:t>A public address or a domain name</w:t>
            </w:r>
          </w:p>
        </w:tc>
        <w:tc>
          <w:tcPr>
            <w:tcW w:type="dxa" w:w="3600"/>
            <w:tcMar>
              <w:top w:w="80" w:type="dxa"/>
              <w:left w:w="110" w:type="dxa"/>
              <w:bottom w:w="80" w:type="dxa"/>
              <w:right w:w="110" w:type="dxa"/>
            </w:tcMar>
          </w:tcPr>
          <w:p>
            <w:pPr>
              <w:spacing w:after="0"/>
            </w:pPr>
            <w:r>
              <w:rPr>
                <w:rFonts w:ascii="Segoe UI" w:hAnsi="Segoe UI"/>
                <w:color w:val="1F2937"/>
                <w:sz w:val="20"/>
              </w:rPr>
              <w:t xml:space="preserve">Odoo prepares the ticket and the </w:t>
            </w:r>
            <w:r>
              <w:rPr>
                <w:rFonts w:ascii="Segoe UI" w:hAnsi="Segoe UI"/>
                <w:b/>
                <w:color w:val="1F2937"/>
                <w:sz w:val="20"/>
              </w:rPr>
              <w:t>tablet</w:t>
            </w:r>
            <w:r>
              <w:rPr>
                <w:rFonts w:ascii="Segoe UI" w:hAnsi="Segoe UI"/>
                <w:color w:val="1F2937"/>
                <w:sz w:val="20"/>
              </w:rPr>
              <w:t xml:space="preserve"> sends it to the printer.</w:t>
            </w:r>
          </w:p>
        </w:tc>
        <w:tc>
          <w:tcPr>
            <w:tcW w:type="dxa" w:w="2760"/>
            <w:tcMar>
              <w:top w:w="80" w:type="dxa"/>
              <w:left w:w="110" w:type="dxa"/>
              <w:bottom w:w="80" w:type="dxa"/>
              <w:right w:w="110" w:type="dxa"/>
            </w:tcMar>
          </w:tcPr>
          <w:p>
            <w:pPr>
              <w:spacing w:after="0"/>
            </w:pPr>
            <w:r>
              <w:rPr>
                <w:rFonts w:ascii="Segoe UI" w:hAnsi="Segoe UI"/>
                <w:color w:val="1F2937"/>
                <w:sz w:val="20"/>
              </w:rPr>
              <w:t xml:space="preserve">The </w:t>
            </w:r>
            <w:r>
              <w:rPr>
                <w:rFonts w:ascii="Segoe UI" w:hAnsi="Segoe UI"/>
                <w:b/>
                <w:color w:val="1F2937"/>
                <w:sz w:val="20"/>
              </w:rPr>
              <w:t>tablet</w:t>
            </w:r>
            <w:r>
              <w:rPr>
                <w:rFonts w:ascii="Segoe UI" w:hAnsi="Segoe UI"/>
                <w:color w:val="1F2937"/>
                <w:sz w:val="20"/>
              </w:rPr>
              <w:t xml:space="preserve"> must be on the same network as the printers, and must be the installed app, not a development build.</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This catches people out. If your Odoo is in the building but you typed a domain name for it on Device Setup, the app switches to the second arrangement — and printing then depends on each tablet's Wi-Fi rather than the server's. Use the local network address for an on-site server.</w:t>
            </w:r>
          </w:p>
        </w:tc>
      </w:tr>
    </w:tbl>
    <w:p>
      <w:pPr>
        <w:spacing w:after="0"/>
      </w:pPr>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Set the Printers Up in Odoo</w:t>
      </w:r>
    </w:p>
    <w:p>
      <w:pPr>
        <w:spacing w:after="160" w:line="240" w:lineRule="auto"/>
        <w:jc w:val="both"/>
      </w:pPr>
      <w:r>
        <w:rPr>
          <w:rFonts w:ascii="Segoe UI" w:hAnsi="Segoe UI"/>
          <w:color w:val="1F2937"/>
          <w:sz w:val="22"/>
        </w:rPr>
        <w:t xml:space="preserve">Printers are configured entirely in Odoo. </w:t>
      </w:r>
      <w:r>
        <w:rPr>
          <w:rFonts w:ascii="Segoe UI" w:hAnsi="Segoe UI"/>
          <w:b/>
          <w:color w:val="1F2937"/>
          <w:sz w:val="22"/>
        </w:rPr>
        <w:t>There is no printer setup in the app</w:t>
      </w:r>
      <w:r>
        <w:rPr>
          <w:rFonts w:ascii="Segoe UI" w:hAnsi="Segoe UI"/>
          <w:color w:val="1F2937"/>
          <w:sz w:val="22"/>
        </w:rPr>
        <w:t xml:space="preserve"> — no pairing, no Bluetooth, no discovery, no printer list. Each printer is a record with these fields:</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Field</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to set</w:t>
            </w:r>
          </w:p>
        </w:tc>
      </w:tr>
      <w:tr>
        <w:tc>
          <w:tcPr>
            <w:tcW w:type="dxa" w:w="3240"/>
            <w:tcMar>
              <w:top w:w="80" w:type="dxa"/>
              <w:left w:w="110" w:type="dxa"/>
              <w:bottom w:w="80" w:type="dxa"/>
              <w:right w:w="110" w:type="dxa"/>
            </w:tcMar>
          </w:tcPr>
          <w:p>
            <w:pPr>
              <w:spacing w:after="0"/>
            </w:pPr>
            <w:r>
              <w:rPr>
                <w:rFonts w:ascii="Segoe UI" w:hAnsi="Segoe UI"/>
                <w:b/>
                <w:color w:val="1B3A5C"/>
                <w:sz w:val="20"/>
              </w:rPr>
              <w:t>Printer Name</w:t>
            </w:r>
          </w:p>
        </w:tc>
        <w:tc>
          <w:tcPr>
            <w:tcW w:type="dxa" w:w="6120"/>
            <w:tcMar>
              <w:top w:w="80" w:type="dxa"/>
              <w:left w:w="110" w:type="dxa"/>
              <w:bottom w:w="80" w:type="dxa"/>
              <w:right w:w="110" w:type="dxa"/>
            </w:tcMar>
          </w:tcPr>
          <w:p>
            <w:pPr>
              <w:spacing w:after="0"/>
            </w:pPr>
            <w:r>
              <w:rPr>
                <w:rFonts w:ascii="Segoe UI" w:hAnsi="Segoe UI"/>
                <w:color w:val="1F2937"/>
                <w:sz w:val="20"/>
              </w:rPr>
              <w:t xml:space="preserve">Something you will recognise — </w:t>
            </w:r>
            <w:r>
              <w:rPr>
                <w:rFonts w:ascii="Segoe UI" w:hAnsi="Segoe UI"/>
                <w:i/>
                <w:color w:val="1F2937"/>
                <w:sz w:val="20"/>
              </w:rPr>
              <w:t>Grill</w:t>
            </w:r>
            <w:r>
              <w:rPr>
                <w:rFonts w:ascii="Segoe UI" w:hAnsi="Segoe UI"/>
                <w:color w:val="1F2937"/>
                <w:sz w:val="20"/>
              </w:rPr>
              <w:t xml:space="preserve">, </w:t>
            </w:r>
            <w:r>
              <w:rPr>
                <w:rFonts w:ascii="Segoe UI" w:hAnsi="Segoe UI"/>
                <w:i/>
                <w:color w:val="1F2937"/>
                <w:sz w:val="20"/>
              </w:rPr>
              <w:t>Bar</w:t>
            </w:r>
            <w:r>
              <w:rPr>
                <w:rFonts w:ascii="Segoe UI" w:hAnsi="Segoe UI"/>
                <w:color w:val="1F2937"/>
                <w:sz w:val="20"/>
              </w:rPr>
              <w:t xml:space="preserve">, </w:t>
            </w:r>
            <w:r>
              <w:rPr>
                <w:rFonts w:ascii="Segoe UI" w:hAnsi="Segoe UI"/>
                <w:i/>
                <w:color w:val="1F2937"/>
                <w:sz w:val="20"/>
              </w:rPr>
              <w:t>Counter</w:t>
            </w:r>
            <w:r>
              <w:rPr>
                <w:rFonts w:ascii="Segoe UI" w:hAnsi="Segoe UI"/>
                <w:color w:val="1F2937"/>
                <w:sz w:val="20"/>
              </w:rPr>
              <w:t>.</w:t>
            </w:r>
          </w:p>
        </w:tc>
      </w:tr>
      <w:tr>
        <w:tc>
          <w:tcPr>
            <w:tcW w:type="dxa" w:w="3240"/>
            <w:tcMar>
              <w:top w:w="80" w:type="dxa"/>
              <w:left w:w="110" w:type="dxa"/>
              <w:bottom w:w="80" w:type="dxa"/>
              <w:right w:w="110" w:type="dxa"/>
            </w:tcMar>
          </w:tcPr>
          <w:p>
            <w:pPr>
              <w:spacing w:after="0"/>
            </w:pPr>
            <w:r>
              <w:rPr>
                <w:rFonts w:ascii="Segoe UI" w:hAnsi="Segoe UI"/>
                <w:b/>
                <w:color w:val="1B3A5C"/>
                <w:sz w:val="20"/>
              </w:rPr>
              <w:t>KOT IP and Port</w:t>
            </w:r>
          </w:p>
        </w:tc>
        <w:tc>
          <w:tcPr>
            <w:tcW w:type="dxa" w:w="6120"/>
            <w:tcMar>
              <w:top w:w="80" w:type="dxa"/>
              <w:left w:w="110" w:type="dxa"/>
              <w:bottom w:w="80" w:type="dxa"/>
              <w:right w:w="110" w:type="dxa"/>
            </w:tcMar>
          </w:tcPr>
          <w:p>
            <w:pPr>
              <w:spacing w:after="0"/>
            </w:pPr>
            <w:r>
              <w:rPr>
                <w:rFonts w:ascii="Segoe UI" w:hAnsi="Segoe UI"/>
                <w:color w:val="1F2937"/>
                <w:sz w:val="20"/>
              </w:rPr>
              <w:t>The printer's network address. The port is almost always the default.</w:t>
            </w:r>
          </w:p>
        </w:tc>
      </w:tr>
      <w:tr>
        <w:tc>
          <w:tcPr>
            <w:tcW w:type="dxa" w:w="3240"/>
            <w:tcMar>
              <w:top w:w="80" w:type="dxa"/>
              <w:left w:w="110" w:type="dxa"/>
              <w:bottom w:w="80" w:type="dxa"/>
              <w:right w:w="110" w:type="dxa"/>
            </w:tcMar>
          </w:tcPr>
          <w:p>
            <w:pPr>
              <w:spacing w:after="0"/>
            </w:pPr>
            <w:r>
              <w:rPr>
                <w:rFonts w:ascii="Segoe UI" w:hAnsi="Segoe UI"/>
                <w:b/>
                <w:color w:val="1B3A5C"/>
                <w:sz w:val="20"/>
              </w:rPr>
              <w:t>Type</w:t>
            </w:r>
          </w:p>
        </w:tc>
        <w:tc>
          <w:tcPr>
            <w:tcW w:type="dxa" w:w="6120"/>
            <w:tcMar>
              <w:top w:w="80" w:type="dxa"/>
              <w:left w:w="110" w:type="dxa"/>
              <w:bottom w:w="80" w:type="dxa"/>
              <w:right w:w="110" w:type="dxa"/>
            </w:tcMar>
          </w:tcPr>
          <w:p>
            <w:pPr>
              <w:spacing w:after="0"/>
            </w:pPr>
            <w:r>
              <w:rPr>
                <w:rFonts w:ascii="Segoe UI" w:hAnsi="Segoe UI"/>
                <w:b/>
                <w:color w:val="1F2937"/>
                <w:sz w:val="20"/>
              </w:rPr>
              <w:t>Kitchen (KOT)</w:t>
            </w:r>
            <w:r>
              <w:rPr>
                <w:rFonts w:ascii="Segoe UI" w:hAnsi="Segoe UI"/>
                <w:color w:val="1F2937"/>
                <w:sz w:val="20"/>
              </w:rPr>
              <w:t xml:space="preserve"> for kitchen tickets routed by category, </w:t>
            </w:r>
            <w:r>
              <w:rPr>
                <w:rFonts w:ascii="Segoe UI" w:hAnsi="Segoe UI"/>
                <w:b/>
                <w:color w:val="1F2937"/>
                <w:sz w:val="20"/>
              </w:rPr>
              <w:t>Receipt</w:t>
            </w:r>
            <w:r>
              <w:rPr>
                <w:rFonts w:ascii="Segoe UI" w:hAnsi="Segoe UI"/>
                <w:color w:val="1F2937"/>
                <w:sz w:val="20"/>
              </w:rPr>
              <w:t xml:space="preserve"> for the counter receipt, </w:t>
            </w:r>
            <w:r>
              <w:rPr>
                <w:rFonts w:ascii="Segoe UI" w:hAnsi="Segoe UI"/>
                <w:b/>
                <w:color w:val="1F2937"/>
                <w:sz w:val="20"/>
              </w:rPr>
              <w:t>Invoice</w:t>
            </w:r>
            <w:r>
              <w:rPr>
                <w:rFonts w:ascii="Segoe UI" w:hAnsi="Segoe UI"/>
                <w:color w:val="1F2937"/>
                <w:sz w:val="20"/>
              </w:rPr>
              <w:t xml:space="preserve"> for a tax invoice, or </w:t>
            </w:r>
            <w:r>
              <w:rPr>
                <w:rFonts w:ascii="Segoe UI" w:hAnsi="Segoe UI"/>
                <w:b/>
                <w:color w:val="1F2937"/>
                <w:sz w:val="20"/>
              </w:rPr>
              <w:t>Counter (Receipt + Invoice)</w:t>
            </w:r>
            <w:r>
              <w:rPr>
                <w:rFonts w:ascii="Segoe UI" w:hAnsi="Segoe UI"/>
                <w:color w:val="1F2937"/>
                <w:sz w:val="20"/>
              </w:rPr>
              <w:t xml:space="preserve"> for both.</w:t>
            </w:r>
          </w:p>
        </w:tc>
      </w:tr>
      <w:tr>
        <w:tc>
          <w:tcPr>
            <w:tcW w:type="dxa" w:w="3240"/>
            <w:tcMar>
              <w:top w:w="80" w:type="dxa"/>
              <w:left w:w="110" w:type="dxa"/>
              <w:bottom w:w="80" w:type="dxa"/>
              <w:right w:w="110" w:type="dxa"/>
            </w:tcMar>
          </w:tcPr>
          <w:p>
            <w:pPr>
              <w:spacing w:after="0"/>
            </w:pPr>
            <w:r>
              <w:rPr>
                <w:rFonts w:ascii="Segoe UI" w:hAnsi="Segoe UI"/>
                <w:b/>
                <w:color w:val="1B3A5C"/>
                <w:sz w:val="20"/>
              </w:rPr>
              <w:t>Categories</w:t>
            </w:r>
          </w:p>
        </w:tc>
        <w:tc>
          <w:tcPr>
            <w:tcW w:type="dxa" w:w="6120"/>
            <w:tcMar>
              <w:top w:w="80" w:type="dxa"/>
              <w:left w:w="110" w:type="dxa"/>
              <w:bottom w:w="80" w:type="dxa"/>
              <w:right w:w="110" w:type="dxa"/>
            </w:tcMar>
          </w:tcPr>
          <w:p>
            <w:pPr>
              <w:spacing w:after="0"/>
            </w:pPr>
            <w:r>
              <w:rPr>
                <w:rFonts w:ascii="Segoe UI" w:hAnsi="Segoe UI"/>
                <w:color w:val="1F2937"/>
                <w:sz w:val="20"/>
              </w:rPr>
              <w:t>Which product categories this kitchen printer takes. This is what sends grill items to the grill and drinks to the bar.</w:t>
            </w:r>
          </w:p>
        </w:tc>
      </w:tr>
      <w:tr>
        <w:tc>
          <w:tcPr>
            <w:tcW w:type="dxa" w:w="3240"/>
            <w:tcMar>
              <w:top w:w="80" w:type="dxa"/>
              <w:left w:w="110" w:type="dxa"/>
              <w:bottom w:w="80" w:type="dxa"/>
              <w:right w:w="110" w:type="dxa"/>
            </w:tcMar>
          </w:tcPr>
          <w:p>
            <w:pPr>
              <w:spacing w:after="0"/>
            </w:pPr>
            <w:r>
              <w:rPr>
                <w:rFonts w:ascii="Segoe UI" w:hAnsi="Segoe UI"/>
                <w:b/>
                <w:color w:val="1B3A5C"/>
                <w:sz w:val="20"/>
              </w:rPr>
              <w:t>All in One KOT</w:t>
            </w:r>
          </w:p>
        </w:tc>
        <w:tc>
          <w:tcPr>
            <w:tcW w:type="dxa" w:w="6120"/>
            <w:tcMar>
              <w:top w:w="80" w:type="dxa"/>
              <w:left w:w="110" w:type="dxa"/>
              <w:bottom w:w="80" w:type="dxa"/>
              <w:right w:w="110" w:type="dxa"/>
            </w:tcMar>
          </w:tcPr>
          <w:p>
            <w:pPr>
              <w:spacing w:after="0"/>
            </w:pPr>
            <w:r>
              <w:rPr>
                <w:rFonts w:ascii="Segoe UI" w:hAnsi="Segoe UI"/>
                <w:color w:val="1F2937"/>
                <w:sz w:val="20"/>
              </w:rPr>
              <w:t>Tick to send this printer the whole ticket rather than only its own categories.</w:t>
            </w:r>
          </w:p>
        </w:tc>
      </w:tr>
      <w:tr>
        <w:tc>
          <w:tcPr>
            <w:tcW w:type="dxa" w:w="3240"/>
            <w:tcMar>
              <w:top w:w="80" w:type="dxa"/>
              <w:left w:w="110" w:type="dxa"/>
              <w:bottom w:w="80" w:type="dxa"/>
              <w:right w:w="110" w:type="dxa"/>
            </w:tcMar>
          </w:tcPr>
          <w:p>
            <w:pPr>
              <w:spacing w:after="0"/>
            </w:pPr>
            <w:r>
              <w:rPr>
                <w:rFonts w:ascii="Segoe UI" w:hAnsi="Segoe UI"/>
                <w:b/>
                <w:color w:val="1B3A5C"/>
                <w:sz w:val="20"/>
              </w:rPr>
              <w:t>Status</w:t>
            </w:r>
          </w:p>
        </w:tc>
        <w:tc>
          <w:tcPr>
            <w:tcW w:type="dxa" w:w="6120"/>
            <w:tcMar>
              <w:top w:w="80" w:type="dxa"/>
              <w:left w:w="110" w:type="dxa"/>
              <w:bottom w:w="80" w:type="dxa"/>
              <w:right w:w="110" w:type="dxa"/>
            </w:tcMar>
          </w:tcPr>
          <w:p>
            <w:pPr>
              <w:spacing w:after="0"/>
            </w:pPr>
            <w:r>
              <w:rPr>
                <w:rFonts w:ascii="Segoe UI" w:hAnsi="Segoe UI"/>
                <w:color w:val="1F2937"/>
                <w:sz w:val="20"/>
              </w:rPr>
              <w:t xml:space="preserve">Read-only. Use </w:t>
            </w:r>
            <w:r>
              <w:rPr>
                <w:rFonts w:ascii="Segoe UI" w:hAnsi="Segoe UI"/>
                <w:b/>
                <w:color w:val="1F2937"/>
                <w:sz w:val="20"/>
              </w:rPr>
              <w:t>Connection Test</w:t>
            </w:r>
            <w:r>
              <w:rPr>
                <w:rFonts w:ascii="Segoe UI" w:hAnsi="Segoe UI"/>
                <w:color w:val="1F2937"/>
                <w:sz w:val="20"/>
              </w:rPr>
              <w:t xml:space="preserve"> to check each printer answers; it reports each one as reachable or not.</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TIP</w:t>
            </w:r>
            <w:r>
              <w:rPr>
                <w:rFonts w:ascii="Segoe UI" w:hAnsi="Segoe UI"/>
                <w:i/>
                <w:color w:val="2E74B5"/>
                <w:sz w:val="22"/>
              </w:rPr>
              <w:t xml:space="preserve">  </w:t>
            </w:r>
            <w:r>
              <w:rPr>
                <w:rFonts w:ascii="Segoe UI" w:hAnsi="Segoe UI"/>
                <w:i/>
                <w:color w:val="2E74B5"/>
                <w:sz w:val="22"/>
              </w:rPr>
              <w:t xml:space="preserve">When staff report </w:t>
            </w:r>
            <w:r>
              <w:rPr>
                <w:rFonts w:ascii="Segoe UI" w:hAnsi="Segoe UI"/>
                <w:i/>
                <w:color w:val="2E74B5"/>
                <w:sz w:val="22"/>
              </w:rPr>
              <w:t>“No printer matched these items”</w:t>
            </w:r>
            <w:r>
              <w:rPr>
                <w:rFonts w:ascii="Segoe UI" w:hAnsi="Segoe UI"/>
                <w:i/>
                <w:color w:val="2E74B5"/>
                <w:sz w:val="22"/>
              </w:rPr>
              <w:t xml:space="preserve">, it is these </w:t>
            </w:r>
            <w:r>
              <w:rPr>
                <w:rFonts w:ascii="Segoe UI" w:hAnsi="Segoe UI"/>
                <w:b/>
                <w:i/>
                <w:color w:val="2E74B5"/>
                <w:sz w:val="22"/>
              </w:rPr>
              <w:t>Categories</w:t>
            </w:r>
            <w:r>
              <w:rPr>
                <w:rFonts w:ascii="Segoe UI" w:hAnsi="Segoe UI"/>
                <w:i/>
                <w:color w:val="2E74B5"/>
                <w:sz w:val="22"/>
              </w:rPr>
              <w:t xml:space="preserve"> that are wrong. Every product category that can be ordered needs to be on at least one kitchen printer.</w:t>
            </w:r>
          </w:p>
        </w:tc>
      </w:tr>
    </w:tbl>
    <w:p>
      <w:pPr>
        <w:spacing w:after="0"/>
      </w:pPr>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What Each Document Is</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Document</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When it prints</w:t>
            </w:r>
          </w:p>
        </w:tc>
      </w:tr>
      <w:tr>
        <w:tc>
          <w:tcPr>
            <w:tcW w:type="dxa" w:w="3240"/>
            <w:tcMar>
              <w:top w:w="80" w:type="dxa"/>
              <w:left w:w="110" w:type="dxa"/>
              <w:bottom w:w="80" w:type="dxa"/>
              <w:right w:w="110" w:type="dxa"/>
            </w:tcMar>
          </w:tcPr>
          <w:p>
            <w:pPr>
              <w:spacing w:after="0"/>
            </w:pPr>
            <w:r>
              <w:rPr>
                <w:rFonts w:ascii="Segoe UI" w:hAnsi="Segoe UI"/>
                <w:b/>
                <w:color w:val="1B3A5C"/>
                <w:sz w:val="20"/>
              </w:rPr>
              <w:t>Kitchen ticket</w:t>
            </w:r>
          </w:p>
        </w:tc>
        <w:tc>
          <w:tcPr>
            <w:tcW w:type="dxa" w:w="6120"/>
            <w:tcMar>
              <w:top w:w="80" w:type="dxa"/>
              <w:left w:w="110" w:type="dxa"/>
              <w:bottom w:w="80" w:type="dxa"/>
              <w:right w:w="110" w:type="dxa"/>
            </w:tcMar>
          </w:tcPr>
          <w:p>
            <w:pPr>
              <w:spacing w:after="0"/>
            </w:pPr>
            <w:r>
              <w:rPr>
                <w:rFonts w:ascii="Segoe UI" w:hAnsi="Segoe UI"/>
                <w:color w:val="1F2937"/>
                <w:sz w:val="20"/>
              </w:rPr>
              <w:t xml:space="preserve">When staff tap </w:t>
            </w:r>
            <w:r>
              <w:rPr>
                <w:rFonts w:ascii="Segoe UI" w:hAnsi="Segoe UI"/>
                <w:b/>
                <w:color w:val="1F2937"/>
                <w:sz w:val="20"/>
              </w:rPr>
              <w:t>Print Add-ons</w:t>
            </w:r>
            <w:r>
              <w:rPr>
                <w:rFonts w:ascii="Segoe UI" w:hAnsi="Segoe UI"/>
                <w:color w:val="1F2937"/>
                <w:sz w:val="20"/>
              </w:rPr>
              <w:t xml:space="preserve"> or </w:t>
            </w:r>
            <w:r>
              <w:rPr>
                <w:rFonts w:ascii="Segoe UI" w:hAnsi="Segoe UI"/>
                <w:b/>
                <w:color w:val="1F2937"/>
                <w:sz w:val="20"/>
              </w:rPr>
              <w:t>Print Full Order</w:t>
            </w:r>
            <w:r>
              <w:rPr>
                <w:rFonts w:ascii="Segoe UI" w:hAnsi="Segoe UI"/>
                <w:color w:val="1F2937"/>
                <w:sz w:val="20"/>
              </w:rPr>
              <w:t>. Goes to the kitchen printers that hold the relevant categories.</w:t>
            </w:r>
          </w:p>
        </w:tc>
      </w:tr>
      <w:tr>
        <w:tc>
          <w:tcPr>
            <w:tcW w:type="dxa" w:w="3240"/>
            <w:tcMar>
              <w:top w:w="80" w:type="dxa"/>
              <w:left w:w="110" w:type="dxa"/>
              <w:bottom w:w="80" w:type="dxa"/>
              <w:right w:w="110" w:type="dxa"/>
            </w:tcMar>
          </w:tcPr>
          <w:p>
            <w:pPr>
              <w:spacing w:after="0"/>
            </w:pPr>
            <w:r>
              <w:rPr>
                <w:rFonts w:ascii="Segoe UI" w:hAnsi="Segoe UI"/>
                <w:b/>
                <w:color w:val="1B3A5C"/>
                <w:sz w:val="20"/>
              </w:rPr>
              <w:t>Receipt</w:t>
            </w:r>
          </w:p>
        </w:tc>
        <w:tc>
          <w:tcPr>
            <w:tcW w:type="dxa" w:w="6120"/>
            <w:tcMar>
              <w:top w:w="80" w:type="dxa"/>
              <w:left w:w="110" w:type="dxa"/>
              <w:bottom w:w="80" w:type="dxa"/>
              <w:right w:w="110" w:type="dxa"/>
            </w:tcMar>
          </w:tcPr>
          <w:p>
            <w:pPr>
              <w:spacing w:after="0"/>
            </w:pPr>
            <w:r>
              <w:rPr>
                <w:rFonts w:ascii="Segoe UI" w:hAnsi="Segoe UI"/>
                <w:color w:val="1F2937"/>
                <w:sz w:val="20"/>
              </w:rPr>
              <w:t>Automatically, straight after a successful payment. Goes to the receipt or counter printer.</w:t>
            </w:r>
          </w:p>
        </w:tc>
      </w:tr>
      <w:tr>
        <w:tc>
          <w:tcPr>
            <w:tcW w:type="dxa" w:w="3240"/>
            <w:tcMar>
              <w:top w:w="80" w:type="dxa"/>
              <w:left w:w="110" w:type="dxa"/>
              <w:bottom w:w="80" w:type="dxa"/>
              <w:right w:w="110" w:type="dxa"/>
            </w:tcMar>
          </w:tcPr>
          <w:p>
            <w:pPr>
              <w:spacing w:after="0"/>
            </w:pPr>
            <w:r>
              <w:rPr>
                <w:rFonts w:ascii="Segoe UI" w:hAnsi="Segoe UI"/>
                <w:b/>
                <w:color w:val="1B3A5C"/>
                <w:sz w:val="20"/>
              </w:rPr>
              <w:t>Invoice</w:t>
            </w:r>
          </w:p>
        </w:tc>
        <w:tc>
          <w:tcPr>
            <w:tcW w:type="dxa" w:w="6120"/>
            <w:tcMar>
              <w:top w:w="80" w:type="dxa"/>
              <w:left w:w="110" w:type="dxa"/>
              <w:bottom w:w="80" w:type="dxa"/>
              <w:right w:w="110" w:type="dxa"/>
            </w:tcMar>
          </w:tcPr>
          <w:p>
            <w:pPr>
              <w:spacing w:after="0"/>
            </w:pPr>
            <w:r>
              <w:rPr>
                <w:rFonts w:ascii="Segoe UI" w:hAnsi="Segoe UI"/>
                <w:color w:val="1F2937"/>
                <w:sz w:val="20"/>
              </w:rPr>
              <w:t>Only where your server is set up to raise one. There is no invoice button on the tablet.</w:t>
            </w:r>
          </w:p>
        </w:tc>
      </w:tr>
    </w:tbl>
    <w:p>
      <w:pPr>
        <w:spacing w:after="0"/>
      </w:pPr>
    </w:p>
    <w:p>
      <w:pPr>
        <w:spacing w:after="160" w:line="240" w:lineRule="auto"/>
        <w:jc w:val="both"/>
      </w:pPr>
      <w:r>
        <w:rPr>
          <w:rFonts w:ascii="Segoe UI" w:hAnsi="Segoe UI"/>
          <w:color w:val="1F2937"/>
          <w:sz w:val="22"/>
        </w:rPr>
        <w:t>The restaurant name and country printed at the top of a receipt come from your Odoo company record, not from the app.</w:t>
      </w: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4  CONTROLLING ACCESS</w:t>
      </w:r>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The Three Controls</w:t>
      </w:r>
    </w:p>
    <w:p>
      <w:pPr>
        <w:spacing w:after="160" w:line="240" w:lineRule="auto"/>
        <w:jc w:val="both"/>
      </w:pPr>
      <w:r>
        <w:rPr>
          <w:rFonts w:ascii="Segoe UI" w:hAnsi="Segoe UI"/>
          <w:b/>
          <w:color w:val="1F2937"/>
          <w:sz w:val="22"/>
        </w:rPr>
        <w:t>There are no user roles in the app.</w:t>
      </w:r>
      <w:r>
        <w:rPr>
          <w:rFonts w:ascii="Segoe UI" w:hAnsi="Segoe UI"/>
          <w:color w:val="1F2937"/>
          <w:sz w:val="22"/>
        </w:rPr>
        <w:t xml:space="preserve"> Everyone who can sign in sees the same screens and the same buttons. Three things control access instead, and all three are set on the server:</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Control</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What it stops</w:t>
            </w:r>
          </w:p>
        </w:tc>
      </w:tr>
      <w:tr>
        <w:tc>
          <w:tcPr>
            <w:tcW w:type="dxa" w:w="3240"/>
            <w:tcMar>
              <w:top w:w="80" w:type="dxa"/>
              <w:left w:w="110" w:type="dxa"/>
              <w:bottom w:w="80" w:type="dxa"/>
              <w:right w:w="110" w:type="dxa"/>
            </w:tcMar>
          </w:tcPr>
          <w:p>
            <w:pPr>
              <w:spacing w:after="0"/>
            </w:pPr>
            <w:r>
              <w:rPr>
                <w:rFonts w:ascii="Segoe UI" w:hAnsi="Segoe UI"/>
                <w:b/>
                <w:color w:val="1B3A5C"/>
                <w:sz w:val="20"/>
              </w:rPr>
              <w:t>Device approval</w:t>
            </w:r>
          </w:p>
        </w:tc>
        <w:tc>
          <w:tcPr>
            <w:tcW w:type="dxa" w:w="6120"/>
            <w:tcMar>
              <w:top w:w="80" w:type="dxa"/>
              <w:left w:w="110" w:type="dxa"/>
              <w:bottom w:w="80" w:type="dxa"/>
              <w:right w:w="110" w:type="dxa"/>
            </w:tcMar>
          </w:tcPr>
          <w:p>
            <w:pPr>
              <w:spacing w:after="0"/>
            </w:pPr>
            <w:r>
              <w:rPr>
                <w:rFonts w:ascii="Segoe UI" w:hAnsi="Segoe UI"/>
                <w:color w:val="1F2937"/>
                <w:sz w:val="20"/>
              </w:rPr>
              <w:t xml:space="preserve">An unapproved tablet never reaches the sign-in screen at all. Set per device in </w:t>
            </w:r>
            <w:r>
              <w:rPr>
                <w:rFonts w:ascii="Segoe UI" w:hAnsi="Segoe UI"/>
                <w:b/>
                <w:color w:val="1F2937"/>
                <w:sz w:val="20"/>
              </w:rPr>
              <w:t>Device Registry</w:t>
            </w:r>
            <w:r>
              <w:rPr>
                <w:rFonts w:ascii="Segoe UI" w:hAnsi="Segoe UI"/>
                <w:color w:val="1F2937"/>
                <w:sz w:val="20"/>
              </w:rPr>
              <w:t xml:space="preserve"> — Step 3.</w:t>
            </w:r>
          </w:p>
        </w:tc>
      </w:tr>
      <w:tr>
        <w:tc>
          <w:tcPr>
            <w:tcW w:type="dxa" w:w="3240"/>
            <w:tcMar>
              <w:top w:w="80" w:type="dxa"/>
              <w:left w:w="110" w:type="dxa"/>
              <w:bottom w:w="80" w:type="dxa"/>
              <w:right w:w="110" w:type="dxa"/>
            </w:tcMar>
          </w:tcPr>
          <w:p>
            <w:pPr>
              <w:spacing w:after="0"/>
            </w:pPr>
            <w:r>
              <w:rPr>
                <w:rFonts w:ascii="Segoe UI" w:hAnsi="Segoe UI"/>
                <w:b/>
                <w:color w:val="1B3A5C"/>
                <w:sz w:val="20"/>
              </w:rPr>
              <w:t>Payment PIN</w:t>
            </w:r>
          </w:p>
        </w:tc>
        <w:tc>
          <w:tcPr>
            <w:tcW w:type="dxa" w:w="6120"/>
            <w:tcMar>
              <w:top w:w="80" w:type="dxa"/>
              <w:left w:w="110" w:type="dxa"/>
              <w:bottom w:w="80" w:type="dxa"/>
              <w:right w:w="110" w:type="dxa"/>
            </w:tcMar>
          </w:tcPr>
          <w:p>
            <w:pPr>
              <w:spacing w:after="0"/>
            </w:pPr>
            <w:r>
              <w:rPr>
                <w:rFonts w:ascii="Segoe UI" w:hAnsi="Segoe UI"/>
                <w:color w:val="1F2937"/>
                <w:sz w:val="20"/>
              </w:rPr>
              <w:t>Taking payment. Set once on the register in Odoo. Leave it blank and anyone can take payment.</w:t>
            </w:r>
          </w:p>
        </w:tc>
      </w:tr>
      <w:tr>
        <w:tc>
          <w:tcPr>
            <w:tcW w:type="dxa" w:w="3240"/>
            <w:tcMar>
              <w:top w:w="80" w:type="dxa"/>
              <w:left w:w="110" w:type="dxa"/>
              <w:bottom w:w="80" w:type="dxa"/>
              <w:right w:w="110" w:type="dxa"/>
            </w:tcMar>
          </w:tcPr>
          <w:p>
            <w:pPr>
              <w:spacing w:after="0"/>
            </w:pPr>
            <w:r>
              <w:rPr>
                <w:rFonts w:ascii="Segoe UI" w:hAnsi="Segoe UI"/>
                <w:b/>
                <w:color w:val="1B3A5C"/>
                <w:sz w:val="20"/>
              </w:rPr>
              <w:t>Odoo user rights</w:t>
            </w:r>
          </w:p>
        </w:tc>
        <w:tc>
          <w:tcPr>
            <w:tcW w:type="dxa" w:w="6120"/>
            <w:tcMar>
              <w:top w:w="80" w:type="dxa"/>
              <w:left w:w="110" w:type="dxa"/>
              <w:bottom w:w="80" w:type="dxa"/>
              <w:right w:w="110" w:type="dxa"/>
            </w:tcMar>
          </w:tcPr>
          <w:p>
            <w:pPr>
              <w:spacing w:after="0"/>
            </w:pPr>
            <w:r>
              <w:rPr>
                <w:rFonts w:ascii="Segoe UI" w:hAnsi="Segoe UI"/>
                <w:color w:val="1F2937"/>
                <w:sz w:val="20"/>
              </w:rPr>
              <w:t>Everything else. Standard Odoo access rules apply to whoever is signed in.</w:t>
            </w:r>
          </w:p>
        </w:tc>
      </w:tr>
    </w:tbl>
    <w:p>
      <w:pPr>
        <w:spacing w:after="0"/>
      </w:pP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Action</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What has to be true</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Set where</w:t>
            </w:r>
          </w:p>
        </w:tc>
      </w:tr>
      <w:tr>
        <w:tc>
          <w:tcPr>
            <w:tcW w:type="dxa" w:w="3000"/>
            <w:tcMar>
              <w:top w:w="80" w:type="dxa"/>
              <w:left w:w="110" w:type="dxa"/>
              <w:bottom w:w="80" w:type="dxa"/>
              <w:right w:w="110" w:type="dxa"/>
            </w:tcMar>
          </w:tcPr>
          <w:p>
            <w:pPr>
              <w:spacing w:after="0"/>
            </w:pPr>
            <w:r>
              <w:rPr>
                <w:rFonts w:ascii="Segoe UI" w:hAnsi="Segoe UI"/>
                <w:b/>
                <w:color w:val="1B3A5C"/>
                <w:sz w:val="20"/>
              </w:rPr>
              <w:t>Use the app at all</w:t>
            </w:r>
          </w:p>
        </w:tc>
        <w:tc>
          <w:tcPr>
            <w:tcW w:type="dxa" w:w="3600"/>
            <w:tcMar>
              <w:top w:w="80" w:type="dxa"/>
              <w:left w:w="110" w:type="dxa"/>
              <w:bottom w:w="80" w:type="dxa"/>
              <w:right w:w="110" w:type="dxa"/>
            </w:tcMar>
          </w:tcPr>
          <w:p>
            <w:pPr>
              <w:spacing w:after="0"/>
            </w:pPr>
            <w:r>
              <w:rPr>
                <w:rFonts w:ascii="Segoe UI" w:hAnsi="Segoe UI"/>
                <w:color w:val="1F2937"/>
                <w:sz w:val="20"/>
              </w:rPr>
              <w:t xml:space="preserve">The tablet is </w:t>
            </w:r>
            <w:r>
              <w:rPr>
                <w:rFonts w:ascii="Segoe UI" w:hAnsi="Segoe UI"/>
                <w:b/>
                <w:color w:val="1F2937"/>
                <w:sz w:val="20"/>
              </w:rPr>
              <w:t>Active</w:t>
            </w:r>
            <w:r>
              <w:rPr>
                <w:rFonts w:ascii="Segoe UI" w:hAnsi="Segoe UI"/>
                <w:color w:val="1F2937"/>
                <w:sz w:val="20"/>
              </w:rPr>
              <w:t xml:space="preserve">, not </w:t>
            </w:r>
            <w:r>
              <w:rPr>
                <w:rFonts w:ascii="Segoe UI" w:hAnsi="Segoe UI"/>
                <w:b/>
                <w:color w:val="1F2937"/>
                <w:sz w:val="20"/>
              </w:rPr>
              <w:t>Blocked</w:t>
            </w:r>
          </w:p>
        </w:tc>
        <w:tc>
          <w:tcPr>
            <w:tcW w:type="dxa" w:w="2760"/>
            <w:tcMar>
              <w:top w:w="80" w:type="dxa"/>
              <w:left w:w="110" w:type="dxa"/>
              <w:bottom w:w="80" w:type="dxa"/>
              <w:right w:w="110" w:type="dxa"/>
            </w:tcMar>
          </w:tcPr>
          <w:p>
            <w:pPr>
              <w:spacing w:after="0"/>
            </w:pPr>
            <w:r>
              <w:rPr>
                <w:rFonts w:ascii="Segoe UI" w:hAnsi="Segoe UI"/>
                <w:color w:val="1F2937"/>
                <w:sz w:val="20"/>
              </w:rPr>
              <w:t>Odoo — Device Registry</w:t>
            </w:r>
          </w:p>
        </w:tc>
      </w:tr>
      <w:tr>
        <w:tc>
          <w:tcPr>
            <w:tcW w:type="dxa" w:w="3000"/>
            <w:tcMar>
              <w:top w:w="80" w:type="dxa"/>
              <w:left w:w="110" w:type="dxa"/>
              <w:bottom w:w="80" w:type="dxa"/>
              <w:right w:w="110" w:type="dxa"/>
            </w:tcMar>
          </w:tcPr>
          <w:p>
            <w:pPr>
              <w:spacing w:after="0"/>
            </w:pPr>
            <w:r>
              <w:rPr>
                <w:rFonts w:ascii="Segoe UI" w:hAnsi="Segoe UI"/>
                <w:b/>
                <w:color w:val="1B3A5C"/>
                <w:sz w:val="20"/>
              </w:rPr>
              <w:t>Sign in</w:t>
            </w:r>
          </w:p>
        </w:tc>
        <w:tc>
          <w:tcPr>
            <w:tcW w:type="dxa" w:w="3600"/>
            <w:tcMar>
              <w:top w:w="80" w:type="dxa"/>
              <w:left w:w="110" w:type="dxa"/>
              <w:bottom w:w="80" w:type="dxa"/>
              <w:right w:w="110" w:type="dxa"/>
            </w:tcMar>
          </w:tcPr>
          <w:p>
            <w:pPr>
              <w:spacing w:after="0"/>
            </w:pPr>
            <w:r>
              <w:rPr>
                <w:rFonts w:ascii="Segoe UI" w:hAnsi="Segoe UI"/>
                <w:color w:val="1F2937"/>
                <w:sz w:val="20"/>
              </w:rPr>
              <w:t>A valid Odoo username and password</w:t>
            </w:r>
          </w:p>
        </w:tc>
        <w:tc>
          <w:tcPr>
            <w:tcW w:type="dxa" w:w="2760"/>
            <w:tcMar>
              <w:top w:w="80" w:type="dxa"/>
              <w:left w:w="110" w:type="dxa"/>
              <w:bottom w:w="80" w:type="dxa"/>
              <w:right w:w="110" w:type="dxa"/>
            </w:tcMar>
          </w:tcPr>
          <w:p>
            <w:pPr>
              <w:spacing w:after="0"/>
            </w:pPr>
            <w:r>
              <w:rPr>
                <w:rFonts w:ascii="Segoe UI" w:hAnsi="Segoe UI"/>
                <w:color w:val="1F2937"/>
                <w:sz w:val="20"/>
              </w:rPr>
              <w:t>Odoo — Users</w:t>
            </w:r>
          </w:p>
        </w:tc>
      </w:tr>
      <w:tr>
        <w:tc>
          <w:tcPr>
            <w:tcW w:type="dxa" w:w="3000"/>
            <w:tcMar>
              <w:top w:w="80" w:type="dxa"/>
              <w:left w:w="110" w:type="dxa"/>
              <w:bottom w:w="80" w:type="dxa"/>
              <w:right w:w="110" w:type="dxa"/>
            </w:tcMar>
          </w:tcPr>
          <w:p>
            <w:pPr>
              <w:spacing w:after="0"/>
            </w:pPr>
            <w:r>
              <w:rPr>
                <w:rFonts w:ascii="Segoe UI" w:hAnsi="Segoe UI"/>
                <w:b/>
                <w:color w:val="1B3A5C"/>
                <w:sz w:val="20"/>
              </w:rPr>
              <w:t>Open or close a register</w:t>
            </w:r>
          </w:p>
        </w:tc>
        <w:tc>
          <w:tcPr>
            <w:tcW w:type="dxa" w:w="3600"/>
            <w:tcMar>
              <w:top w:w="80" w:type="dxa"/>
              <w:left w:w="110" w:type="dxa"/>
              <w:bottom w:w="80" w:type="dxa"/>
              <w:right w:w="110" w:type="dxa"/>
            </w:tcMar>
          </w:tcPr>
          <w:p>
            <w:pPr>
              <w:spacing w:after="0"/>
            </w:pPr>
            <w:r>
              <w:rPr>
                <w:rFonts w:ascii="Segoe UI" w:hAnsi="Segoe UI"/>
                <w:color w:val="1F2937"/>
                <w:sz w:val="20"/>
              </w:rPr>
              <w:t>Nothing extra — anyone signed in can</w:t>
            </w:r>
          </w:p>
        </w:tc>
        <w:tc>
          <w:tcPr>
            <w:tcW w:type="dxa" w:w="2760"/>
            <w:tcMar>
              <w:top w:w="80" w:type="dxa"/>
              <w:left w:w="110" w:type="dxa"/>
              <w:bottom w:w="80" w:type="dxa"/>
              <w:right w:w="110" w:type="dxa"/>
            </w:tcMar>
          </w:tcPr>
          <w:p>
            <w:pPr>
              <w:spacing w:after="0"/>
            </w:pPr>
            <w:r>
              <w:rPr>
                <w:rFonts w:ascii="Segoe UI" w:hAnsi="Segoe UI"/>
                <w:color w:val="1F2937"/>
                <w:sz w:val="20"/>
              </w:rPr>
              <w:t>—</w:t>
            </w:r>
          </w:p>
        </w:tc>
      </w:tr>
      <w:tr>
        <w:tc>
          <w:tcPr>
            <w:tcW w:type="dxa" w:w="3000"/>
            <w:tcMar>
              <w:top w:w="80" w:type="dxa"/>
              <w:left w:w="110" w:type="dxa"/>
              <w:bottom w:w="80" w:type="dxa"/>
              <w:right w:w="110" w:type="dxa"/>
            </w:tcMar>
          </w:tcPr>
          <w:p>
            <w:pPr>
              <w:spacing w:after="0"/>
            </w:pPr>
            <w:r>
              <w:rPr>
                <w:rFonts w:ascii="Segoe UI" w:hAnsi="Segoe UI"/>
                <w:b/>
                <w:color w:val="1B3A5C"/>
                <w:sz w:val="20"/>
              </w:rPr>
              <w:t>Take an order</w:t>
            </w:r>
          </w:p>
        </w:tc>
        <w:tc>
          <w:tcPr>
            <w:tcW w:type="dxa" w:w="3600"/>
            <w:tcMar>
              <w:top w:w="80" w:type="dxa"/>
              <w:left w:w="110" w:type="dxa"/>
              <w:bottom w:w="80" w:type="dxa"/>
              <w:right w:w="110" w:type="dxa"/>
            </w:tcMar>
          </w:tcPr>
          <w:p>
            <w:pPr>
              <w:spacing w:after="0"/>
            </w:pPr>
            <w:r>
              <w:rPr>
                <w:rFonts w:ascii="Segoe UI" w:hAnsi="Segoe UI"/>
                <w:color w:val="1F2937"/>
                <w:sz w:val="20"/>
              </w:rPr>
              <w:t>Nothing extra — anyone signed in can</w:t>
            </w:r>
          </w:p>
        </w:tc>
        <w:tc>
          <w:tcPr>
            <w:tcW w:type="dxa" w:w="2760"/>
            <w:tcMar>
              <w:top w:w="80" w:type="dxa"/>
              <w:left w:w="110" w:type="dxa"/>
              <w:bottom w:w="80" w:type="dxa"/>
              <w:right w:w="110" w:type="dxa"/>
            </w:tcMar>
          </w:tcPr>
          <w:p>
            <w:pPr>
              <w:spacing w:after="0"/>
            </w:pPr>
            <w:r>
              <w:rPr>
                <w:rFonts w:ascii="Segoe UI" w:hAnsi="Segoe UI"/>
                <w:color w:val="1F2937"/>
                <w:sz w:val="20"/>
              </w:rPr>
              <w:t>—</w:t>
            </w:r>
          </w:p>
        </w:tc>
      </w:tr>
      <w:tr>
        <w:tc>
          <w:tcPr>
            <w:tcW w:type="dxa" w:w="3000"/>
            <w:tcMar>
              <w:top w:w="80" w:type="dxa"/>
              <w:left w:w="110" w:type="dxa"/>
              <w:bottom w:w="80" w:type="dxa"/>
              <w:right w:w="110" w:type="dxa"/>
            </w:tcMar>
          </w:tcPr>
          <w:p>
            <w:pPr>
              <w:spacing w:after="0"/>
            </w:pPr>
            <w:r>
              <w:rPr>
                <w:rFonts w:ascii="Segoe UI" w:hAnsi="Segoe UI"/>
                <w:b/>
                <w:color w:val="1B3A5C"/>
                <w:sz w:val="20"/>
              </w:rPr>
              <w:t>Print to the kitchen</w:t>
            </w:r>
          </w:p>
        </w:tc>
        <w:tc>
          <w:tcPr>
            <w:tcW w:type="dxa" w:w="3600"/>
            <w:tcMar>
              <w:top w:w="80" w:type="dxa"/>
              <w:left w:w="110" w:type="dxa"/>
              <w:bottom w:w="80" w:type="dxa"/>
              <w:right w:w="110" w:type="dxa"/>
            </w:tcMar>
          </w:tcPr>
          <w:p>
            <w:pPr>
              <w:spacing w:after="0"/>
            </w:pPr>
            <w:r>
              <w:rPr>
                <w:rFonts w:ascii="Segoe UI" w:hAnsi="Segoe UI"/>
                <w:color w:val="1F2937"/>
                <w:sz w:val="20"/>
              </w:rPr>
              <w:t>A kitchen printer covering those categories</w:t>
            </w:r>
          </w:p>
        </w:tc>
        <w:tc>
          <w:tcPr>
            <w:tcW w:type="dxa" w:w="2760"/>
            <w:tcMar>
              <w:top w:w="80" w:type="dxa"/>
              <w:left w:w="110" w:type="dxa"/>
              <w:bottom w:w="80" w:type="dxa"/>
              <w:right w:w="110" w:type="dxa"/>
            </w:tcMar>
          </w:tcPr>
          <w:p>
            <w:pPr>
              <w:spacing w:after="0"/>
            </w:pPr>
            <w:r>
              <w:rPr>
                <w:rFonts w:ascii="Segoe UI" w:hAnsi="Segoe UI"/>
                <w:color w:val="1F2937"/>
                <w:sz w:val="20"/>
              </w:rPr>
              <w:t>Odoo — printer records</w:t>
            </w:r>
          </w:p>
        </w:tc>
      </w:tr>
      <w:tr>
        <w:tc>
          <w:tcPr>
            <w:tcW w:type="dxa" w:w="3000"/>
            <w:tcMar>
              <w:top w:w="80" w:type="dxa"/>
              <w:left w:w="110" w:type="dxa"/>
              <w:bottom w:w="80" w:type="dxa"/>
              <w:right w:w="110" w:type="dxa"/>
            </w:tcMar>
          </w:tcPr>
          <w:p>
            <w:pPr>
              <w:spacing w:after="0"/>
            </w:pPr>
            <w:r>
              <w:rPr>
                <w:rFonts w:ascii="Segoe UI" w:hAnsi="Segoe UI"/>
                <w:b/>
                <w:color w:val="1B3A5C"/>
                <w:sz w:val="20"/>
              </w:rPr>
              <w:t>Take payment</w:t>
            </w:r>
          </w:p>
        </w:tc>
        <w:tc>
          <w:tcPr>
            <w:tcW w:type="dxa" w:w="3600"/>
            <w:tcMar>
              <w:top w:w="80" w:type="dxa"/>
              <w:left w:w="110" w:type="dxa"/>
              <w:bottom w:w="80" w:type="dxa"/>
              <w:right w:w="110" w:type="dxa"/>
            </w:tcMar>
          </w:tcPr>
          <w:p>
            <w:pPr>
              <w:spacing w:after="0"/>
            </w:pPr>
            <w:r>
              <w:rPr>
                <w:rFonts w:ascii="Segoe UI" w:hAnsi="Segoe UI"/>
                <w:color w:val="1F2937"/>
                <w:sz w:val="20"/>
              </w:rPr>
              <w:t>The payment PIN, if one is set</w:t>
            </w:r>
          </w:p>
        </w:tc>
        <w:tc>
          <w:tcPr>
            <w:tcW w:type="dxa" w:w="2760"/>
            <w:tcMar>
              <w:top w:w="80" w:type="dxa"/>
              <w:left w:w="110" w:type="dxa"/>
              <w:bottom w:w="80" w:type="dxa"/>
              <w:right w:w="110" w:type="dxa"/>
            </w:tcMar>
          </w:tcPr>
          <w:p>
            <w:pPr>
              <w:spacing w:after="0"/>
            </w:pPr>
            <w:r>
              <w:rPr>
                <w:rFonts w:ascii="Segoe UI" w:hAnsi="Segoe UI"/>
                <w:color w:val="1F2937"/>
                <w:sz w:val="20"/>
              </w:rPr>
              <w:t>Odoo — the register</w:t>
            </w:r>
          </w:p>
        </w:tc>
      </w:tr>
      <w:tr>
        <w:tc>
          <w:tcPr>
            <w:tcW w:type="dxa" w:w="3000"/>
            <w:tcMar>
              <w:top w:w="80" w:type="dxa"/>
              <w:left w:w="110" w:type="dxa"/>
              <w:bottom w:w="80" w:type="dxa"/>
              <w:right w:w="110" w:type="dxa"/>
            </w:tcMar>
          </w:tcPr>
          <w:p>
            <w:pPr>
              <w:spacing w:after="0"/>
            </w:pPr>
            <w:r>
              <w:rPr>
                <w:rFonts w:ascii="Segoe UI" w:hAnsi="Segoe UI"/>
                <w:b/>
                <w:color w:val="1B3A5C"/>
                <w:sz w:val="20"/>
              </w:rPr>
              <w:t>Refund, void, report, reconcile</w:t>
            </w:r>
          </w:p>
        </w:tc>
        <w:tc>
          <w:tcPr>
            <w:tcW w:type="dxa" w:w="3600"/>
            <w:tcMar>
              <w:top w:w="80" w:type="dxa"/>
              <w:left w:w="110" w:type="dxa"/>
              <w:bottom w:w="80" w:type="dxa"/>
              <w:right w:w="110" w:type="dxa"/>
            </w:tcMar>
          </w:tcPr>
          <w:p>
            <w:pPr>
              <w:spacing w:after="0"/>
            </w:pPr>
            <w:r>
              <w:rPr>
                <w:rFonts w:ascii="Segoe UI" w:hAnsi="Segoe UI"/>
                <w:color w:val="1F2937"/>
                <w:sz w:val="20"/>
              </w:rPr>
              <w:t>Not possible on the tablet</w:t>
            </w:r>
          </w:p>
        </w:tc>
        <w:tc>
          <w:tcPr>
            <w:tcW w:type="dxa" w:w="2760"/>
            <w:tcMar>
              <w:top w:w="80" w:type="dxa"/>
              <w:left w:w="110" w:type="dxa"/>
              <w:bottom w:w="80" w:type="dxa"/>
              <w:right w:w="110" w:type="dxa"/>
            </w:tcMar>
          </w:tcPr>
          <w:p>
            <w:pPr>
              <w:spacing w:after="0"/>
            </w:pPr>
            <w:r>
              <w:rPr>
                <w:rFonts w:ascii="Segoe UI" w:hAnsi="Segoe UI"/>
                <w:color w:val="1F2937"/>
                <w:sz w:val="20"/>
              </w:rPr>
              <w:t>Odoo</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A blank payment PIN means no payment gate at all. If you want the gate, set the PIN. Changing it takes effect on the next order, with nobody signing out.</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5  WHAT BELONGS IN ODOO</w:t>
      </w:r>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Jobs the Tablet Cannot Do</w:t>
      </w:r>
    </w:p>
    <w:p>
      <w:pPr>
        <w:spacing w:after="160" w:line="240" w:lineRule="auto"/>
        <w:jc w:val="both"/>
      </w:pPr>
      <w:r>
        <w:rPr>
          <w:rFonts w:ascii="Segoe UI" w:hAnsi="Segoe UI"/>
          <w:color w:val="1F2937"/>
          <w:sz w:val="22"/>
        </w:rPr>
        <w:t>The tablet is built to be fast at the one thing a busy floor needs: take the order, feed the kitchen, take the money. Everything else is deliberately left to Odoo. Knowing the line saves your staff a lot of hunting through screens.</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trPr>
        <w:tc>
          <w:tcPr>
            <w:tcW w:type="dxa" w:w="3240"/>
            <w:tcMar>
              <w:top w:w="80" w:type="dxa"/>
              <w:left w:w="110" w:type="dxa"/>
              <w:bottom w:w="80" w:type="dxa"/>
              <w:right w:w="110" w:type="dxa"/>
            </w:tcMar>
            <w:shd w:val="clear" w:color="auto" w:fill="EAF1F8"/>
          </w:tcPr>
          <w:p>
            <w:pPr>
              <w:spacing w:after="0"/>
            </w:pPr>
            <w:r>
              <w:rPr>
                <w:rFonts w:ascii="Segoe UI" w:hAnsi="Segoe UI"/>
                <w:b/>
                <w:color w:val="1F3864"/>
                <w:sz w:val="20"/>
              </w:rPr>
              <w:t>If someone needs to…</w:t>
            </w:r>
          </w:p>
        </w:tc>
        <w:tc>
          <w:tcPr>
            <w:tcW w:type="dxa" w:w="6120"/>
            <w:tcMar>
              <w:top w:w="80" w:type="dxa"/>
              <w:left w:w="110" w:type="dxa"/>
              <w:bottom w:w="80" w:type="dxa"/>
              <w:right w:w="110" w:type="dxa"/>
            </w:tcMar>
            <w:shd w:val="clear" w:color="auto" w:fill="EAF1F8"/>
          </w:tcPr>
          <w:p>
            <w:pPr>
              <w:spacing w:after="0"/>
            </w:pPr>
            <w:r>
              <w:rPr>
                <w:rFonts w:ascii="Segoe UI" w:hAnsi="Segoe UI"/>
                <w:b/>
                <w:color w:val="1F3864"/>
                <w:sz w:val="20"/>
              </w:rPr>
              <w:t>Where it happens</w:t>
            </w:r>
          </w:p>
        </w:tc>
      </w:tr>
      <w:tr>
        <w:tc>
          <w:tcPr>
            <w:tcW w:type="dxa" w:w="3240"/>
            <w:tcMar>
              <w:top w:w="80" w:type="dxa"/>
              <w:left w:w="110" w:type="dxa"/>
              <w:bottom w:w="80" w:type="dxa"/>
              <w:right w:w="110" w:type="dxa"/>
            </w:tcMar>
          </w:tcPr>
          <w:p>
            <w:pPr>
              <w:spacing w:after="0"/>
            </w:pPr>
            <w:r>
              <w:rPr>
                <w:rFonts w:ascii="Segoe UI" w:hAnsi="Segoe UI"/>
                <w:b/>
                <w:color w:val="1B3A5C"/>
                <w:sz w:val="20"/>
              </w:rPr>
              <w:t>Reprint a receipt or an old kitchen ticket</w:t>
            </w:r>
          </w:p>
        </w:tc>
        <w:tc>
          <w:tcPr>
            <w:tcW w:type="dxa" w:w="6120"/>
            <w:tcMar>
              <w:top w:w="80" w:type="dxa"/>
              <w:left w:w="110" w:type="dxa"/>
              <w:bottom w:w="80" w:type="dxa"/>
              <w:right w:w="110" w:type="dxa"/>
            </w:tcMar>
          </w:tcPr>
          <w:p>
            <w:pPr>
              <w:spacing w:after="0"/>
            </w:pPr>
            <w:r>
              <w:rPr>
                <w:rFonts w:ascii="Segoe UI" w:hAnsi="Segoe UI"/>
                <w:color w:val="1F2937"/>
                <w:sz w:val="20"/>
              </w:rPr>
              <w:t>Odoo. The tablet can only print the order it currently has open.</w:t>
            </w:r>
          </w:p>
        </w:tc>
      </w:tr>
      <w:tr>
        <w:tc>
          <w:tcPr>
            <w:tcW w:type="dxa" w:w="3240"/>
            <w:tcMar>
              <w:top w:w="80" w:type="dxa"/>
              <w:left w:w="110" w:type="dxa"/>
              <w:bottom w:w="80" w:type="dxa"/>
              <w:right w:w="110" w:type="dxa"/>
            </w:tcMar>
          </w:tcPr>
          <w:p>
            <w:pPr>
              <w:spacing w:after="0"/>
            </w:pPr>
            <w:r>
              <w:rPr>
                <w:rFonts w:ascii="Segoe UI" w:hAnsi="Segoe UI"/>
                <w:b/>
                <w:color w:val="1B3A5C"/>
                <w:sz w:val="20"/>
              </w:rPr>
              <w:t>Refund, void or cancel an order</w:t>
            </w:r>
          </w:p>
        </w:tc>
        <w:tc>
          <w:tcPr>
            <w:tcW w:type="dxa" w:w="6120"/>
            <w:tcMar>
              <w:top w:w="80" w:type="dxa"/>
              <w:left w:w="110" w:type="dxa"/>
              <w:bottom w:w="80" w:type="dxa"/>
              <w:right w:w="110" w:type="dxa"/>
            </w:tcMar>
          </w:tcPr>
          <w:p>
            <w:pPr>
              <w:spacing w:after="0"/>
            </w:pPr>
            <w:r>
              <w:rPr>
                <w:rFonts w:ascii="Segoe UI" w:hAnsi="Segoe UI"/>
                <w:color w:val="1F2937"/>
                <w:sz w:val="20"/>
              </w:rPr>
              <w:t>Odoo. A paid order opens read-only on the tablet.</w:t>
            </w:r>
          </w:p>
        </w:tc>
      </w:tr>
      <w:tr>
        <w:tc>
          <w:tcPr>
            <w:tcW w:type="dxa" w:w="3240"/>
            <w:tcMar>
              <w:top w:w="80" w:type="dxa"/>
              <w:left w:w="110" w:type="dxa"/>
              <w:bottom w:w="80" w:type="dxa"/>
              <w:right w:w="110" w:type="dxa"/>
            </w:tcMar>
          </w:tcPr>
          <w:p>
            <w:pPr>
              <w:spacing w:after="0"/>
            </w:pPr>
            <w:r>
              <w:rPr>
                <w:rFonts w:ascii="Segoe UI" w:hAnsi="Segoe UI"/>
                <w:b/>
                <w:color w:val="1B3A5C"/>
                <w:sz w:val="20"/>
              </w:rPr>
              <w:t>Move, merge or split a table</w:t>
            </w:r>
          </w:p>
        </w:tc>
        <w:tc>
          <w:tcPr>
            <w:tcW w:type="dxa" w:w="6120"/>
            <w:tcMar>
              <w:top w:w="80" w:type="dxa"/>
              <w:left w:w="110" w:type="dxa"/>
              <w:bottom w:w="80" w:type="dxa"/>
              <w:right w:w="110" w:type="dxa"/>
            </w:tcMar>
          </w:tcPr>
          <w:p>
            <w:pPr>
              <w:spacing w:after="0"/>
            </w:pPr>
            <w:r>
              <w:rPr>
                <w:rFonts w:ascii="Segoe UI" w:hAnsi="Segoe UI"/>
                <w:color w:val="1F2937"/>
                <w:sz w:val="20"/>
              </w:rPr>
              <w:t>Odoo. The floor plan seats and reopens; it does not rearrange.</w:t>
            </w:r>
          </w:p>
        </w:tc>
      </w:tr>
      <w:tr>
        <w:tc>
          <w:tcPr>
            <w:tcW w:type="dxa" w:w="3240"/>
            <w:tcMar>
              <w:top w:w="80" w:type="dxa"/>
              <w:left w:w="110" w:type="dxa"/>
              <w:bottom w:w="80" w:type="dxa"/>
              <w:right w:w="110" w:type="dxa"/>
            </w:tcMar>
          </w:tcPr>
          <w:p>
            <w:pPr>
              <w:spacing w:after="0"/>
            </w:pPr>
            <w:r>
              <w:rPr>
                <w:rFonts w:ascii="Segoe UI" w:hAnsi="Segoe UI"/>
                <w:b/>
                <w:color w:val="1B3A5C"/>
                <w:sz w:val="20"/>
              </w:rPr>
              <w:t>Search orders, or look at another day</w:t>
            </w:r>
          </w:p>
        </w:tc>
        <w:tc>
          <w:tcPr>
            <w:tcW w:type="dxa" w:w="6120"/>
            <w:tcMar>
              <w:top w:w="80" w:type="dxa"/>
              <w:left w:w="110" w:type="dxa"/>
              <w:bottom w:w="80" w:type="dxa"/>
              <w:right w:w="110" w:type="dxa"/>
            </w:tcMar>
          </w:tcPr>
          <w:p>
            <w:pPr>
              <w:spacing w:after="0"/>
            </w:pPr>
            <w:r>
              <w:rPr>
                <w:rFonts w:ascii="Segoe UI" w:hAnsi="Segoe UI"/>
                <w:color w:val="1F2937"/>
                <w:sz w:val="20"/>
              </w:rPr>
              <w:t>Odoo. The takeaway list shows the current session, with no search and no date filter.</w:t>
            </w:r>
          </w:p>
        </w:tc>
      </w:tr>
      <w:tr>
        <w:tc>
          <w:tcPr>
            <w:tcW w:type="dxa" w:w="3240"/>
            <w:tcMar>
              <w:top w:w="80" w:type="dxa"/>
              <w:left w:w="110" w:type="dxa"/>
              <w:bottom w:w="80" w:type="dxa"/>
              <w:right w:w="110" w:type="dxa"/>
            </w:tcMar>
          </w:tcPr>
          <w:p>
            <w:pPr>
              <w:spacing w:after="0"/>
            </w:pPr>
            <w:r>
              <w:rPr>
                <w:rFonts w:ascii="Segoe UI" w:hAnsi="Segoe UI"/>
                <w:b/>
                <w:color w:val="1B3A5C"/>
                <w:sz w:val="20"/>
              </w:rPr>
              <w:t>Run any sales report, or a Z-report</w:t>
            </w:r>
          </w:p>
        </w:tc>
        <w:tc>
          <w:tcPr>
            <w:tcW w:type="dxa" w:w="6120"/>
            <w:tcMar>
              <w:top w:w="80" w:type="dxa"/>
              <w:left w:w="110" w:type="dxa"/>
              <w:bottom w:w="80" w:type="dxa"/>
              <w:right w:w="110" w:type="dxa"/>
            </w:tcMar>
          </w:tcPr>
          <w:p>
            <w:pPr>
              <w:spacing w:after="0"/>
            </w:pPr>
            <w:r>
              <w:rPr>
                <w:rFonts w:ascii="Segoe UI" w:hAnsi="Segoe UI"/>
                <w:color w:val="1F2937"/>
                <w:sz w:val="20"/>
              </w:rPr>
              <w:t>Odoo. There is no reporting of any kind on the tablet.</w:t>
            </w:r>
          </w:p>
        </w:tc>
      </w:tr>
      <w:tr>
        <w:tc>
          <w:tcPr>
            <w:tcW w:type="dxa" w:w="3240"/>
            <w:tcMar>
              <w:top w:w="80" w:type="dxa"/>
              <w:left w:w="110" w:type="dxa"/>
              <w:bottom w:w="80" w:type="dxa"/>
              <w:right w:w="110" w:type="dxa"/>
            </w:tcMar>
          </w:tcPr>
          <w:p>
            <w:pPr>
              <w:spacing w:after="0"/>
            </w:pPr>
            <w:r>
              <w:rPr>
                <w:rFonts w:ascii="Segoe UI" w:hAnsi="Segoe UI"/>
                <w:b/>
                <w:color w:val="1B3A5C"/>
                <w:sz w:val="20"/>
              </w:rPr>
              <w:t>Count the cash and reconcile the session</w:t>
            </w:r>
          </w:p>
        </w:tc>
        <w:tc>
          <w:tcPr>
            <w:tcW w:type="dxa" w:w="6120"/>
            <w:tcMar>
              <w:top w:w="80" w:type="dxa"/>
              <w:left w:w="110" w:type="dxa"/>
              <w:bottom w:w="80" w:type="dxa"/>
              <w:right w:w="110" w:type="dxa"/>
            </w:tcMar>
          </w:tcPr>
          <w:p>
            <w:pPr>
              <w:spacing w:after="0"/>
            </w:pPr>
            <w:r>
              <w:rPr>
                <w:rFonts w:ascii="Segoe UI" w:hAnsi="Segoe UI"/>
                <w:color w:val="1F2937"/>
                <w:sz w:val="20"/>
              </w:rPr>
              <w:t xml:space="preserve">Odoo. </w:t>
            </w:r>
            <w:r>
              <w:rPr>
                <w:rFonts w:ascii="Segoe UI" w:hAnsi="Segoe UI"/>
                <w:b/>
                <w:color w:val="1F2937"/>
                <w:sz w:val="20"/>
              </w:rPr>
              <w:t>Close</w:t>
            </w:r>
            <w:r>
              <w:rPr>
                <w:rFonts w:ascii="Segoe UI" w:hAnsi="Segoe UI"/>
                <w:color w:val="1F2937"/>
                <w:sz w:val="20"/>
              </w:rPr>
              <w:t xml:space="preserve"> on the tablet ends the session without counting it.</w:t>
            </w:r>
          </w:p>
        </w:tc>
      </w:tr>
      <w:tr>
        <w:tc>
          <w:tcPr>
            <w:tcW w:type="dxa" w:w="3240"/>
            <w:tcMar>
              <w:top w:w="80" w:type="dxa"/>
              <w:left w:w="110" w:type="dxa"/>
              <w:bottom w:w="80" w:type="dxa"/>
              <w:right w:w="110" w:type="dxa"/>
            </w:tcMar>
          </w:tcPr>
          <w:p>
            <w:pPr>
              <w:spacing w:after="0"/>
            </w:pPr>
            <w:r>
              <w:rPr>
                <w:rFonts w:ascii="Segoe UI" w:hAnsi="Segoe UI"/>
                <w:b/>
                <w:color w:val="1B3A5C"/>
                <w:sz w:val="20"/>
              </w:rPr>
              <w:t>Split a bill across two payment methods</w:t>
            </w:r>
          </w:p>
        </w:tc>
        <w:tc>
          <w:tcPr>
            <w:tcW w:type="dxa" w:w="6120"/>
            <w:tcMar>
              <w:top w:w="80" w:type="dxa"/>
              <w:left w:w="110" w:type="dxa"/>
              <w:bottom w:w="80" w:type="dxa"/>
              <w:right w:w="110" w:type="dxa"/>
            </w:tcMar>
          </w:tcPr>
          <w:p>
            <w:pPr>
              <w:spacing w:after="0"/>
            </w:pPr>
            <w:r>
              <w:rPr>
                <w:rFonts w:ascii="Segoe UI" w:hAnsi="Segoe UI"/>
                <w:color w:val="1F2937"/>
                <w:sz w:val="20"/>
              </w:rPr>
              <w:t>Odoo. One order, one payment method on the tablet.</w:t>
            </w:r>
          </w:p>
        </w:tc>
      </w:tr>
      <w:tr>
        <w:tc>
          <w:tcPr>
            <w:tcW w:type="dxa" w:w="3240"/>
            <w:tcMar>
              <w:top w:w="80" w:type="dxa"/>
              <w:left w:w="110" w:type="dxa"/>
              <w:bottom w:w="80" w:type="dxa"/>
              <w:right w:w="110" w:type="dxa"/>
            </w:tcMar>
          </w:tcPr>
          <w:p>
            <w:pPr>
              <w:spacing w:after="0"/>
            </w:pPr>
            <w:r>
              <w:rPr>
                <w:rFonts w:ascii="Segoe UI" w:hAnsi="Segoe UI"/>
                <w:b/>
                <w:color w:val="1B3A5C"/>
                <w:sz w:val="20"/>
              </w:rPr>
              <w:t>Pick a product size, variant or option</w:t>
            </w:r>
          </w:p>
        </w:tc>
        <w:tc>
          <w:tcPr>
            <w:tcW w:type="dxa" w:w="6120"/>
            <w:tcMar>
              <w:top w:w="80" w:type="dxa"/>
              <w:left w:w="110" w:type="dxa"/>
              <w:bottom w:w="80" w:type="dxa"/>
              <w:right w:w="110" w:type="dxa"/>
            </w:tcMar>
          </w:tcPr>
          <w:p>
            <w:pPr>
              <w:spacing w:after="0"/>
            </w:pPr>
            <w:r>
              <w:rPr>
                <w:rFonts w:ascii="Segoe UI" w:hAnsi="Segoe UI"/>
                <w:color w:val="1F2937"/>
                <w:sz w:val="20"/>
              </w:rPr>
              <w:t xml:space="preserve">Staff use the </w:t>
            </w:r>
            <w:r>
              <w:rPr>
                <w:rFonts w:ascii="Segoe UI" w:hAnsi="Segoe UI"/>
                <w:b/>
                <w:color w:val="1F2937"/>
                <w:sz w:val="20"/>
              </w:rPr>
              <w:t>Note</w:t>
            </w:r>
            <w:r>
              <w:rPr>
                <w:rFonts w:ascii="Segoe UI" w:hAnsi="Segoe UI"/>
                <w:color w:val="1F2937"/>
                <w:sz w:val="20"/>
              </w:rPr>
              <w:t xml:space="preserve"> field. There is no variant or modifier picker, and a product with several variants will use its first.</w:t>
            </w:r>
          </w:p>
        </w:tc>
      </w:tr>
    </w:tbl>
    <w:p>
      <w:pPr>
        <w:spacing w:after="0"/>
      </w:pP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D97706"/>
            </w:tcBorders>
            <w:shd w:val="clear" w:color="auto" w:fill="FFF8E7"/>
            <w:tcMar>
              <w:top w:w="140" w:type="dxa"/>
              <w:left w:w="200" w:type="dxa"/>
              <w:bottom w:w="140" w:type="dxa"/>
              <w:right w:w="200" w:type="dxa"/>
            </w:tcMar>
          </w:tcPr>
          <w:p>
            <w:pPr>
              <w:spacing w:after="0"/>
            </w:pPr>
            <w:r>
              <w:rPr>
                <w:rFonts w:ascii="Segoe UI" w:hAnsi="Segoe UI"/>
                <w:b/>
                <w:i/>
                <w:color w:val="2E74B5"/>
                <w:sz w:val="22"/>
              </w:rPr>
              <w:t>IMPORTANT</w:t>
            </w:r>
            <w:r>
              <w:rPr>
                <w:rFonts w:ascii="Segoe UI" w:hAnsi="Segoe UI"/>
                <w:i/>
                <w:color w:val="2E74B5"/>
                <w:sz w:val="22"/>
              </w:rPr>
              <w:t xml:space="preserve">  </w:t>
            </w:r>
            <w:r>
              <w:rPr>
                <w:rFonts w:ascii="Segoe UI" w:hAnsi="Segoe UI"/>
                <w:i/>
                <w:color w:val="2E74B5"/>
                <w:sz w:val="22"/>
              </w:rPr>
              <w:t xml:space="preserve">There is </w:t>
            </w:r>
            <w:r>
              <w:rPr>
                <w:rFonts w:ascii="Segoe UI" w:hAnsi="Segoe UI"/>
                <w:b/>
                <w:i/>
                <w:color w:val="2E74B5"/>
                <w:sz w:val="22"/>
              </w:rPr>
              <w:t>no offline mode</w:t>
            </w:r>
            <w:r>
              <w:rPr>
                <w:rFonts w:ascii="Segoe UI" w:hAnsi="Segoe UI"/>
                <w:i/>
                <w:color w:val="2E74B5"/>
                <w:sz w:val="22"/>
              </w:rPr>
              <w:t>. Every tap on the register goes to the server as it happens. If the network is down, the tablets cannot take orders — there is no queue that catches up later. Treat the Wi-Fi between the tablets and the server as service-critical.</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PART 6  WHEN A TABLET WILL NOT SET UP</w:t>
      </w:r>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Setup Messages, and What They Mean</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What you see</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What it means</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What to do</w:t>
            </w:r>
          </w:p>
        </w:tc>
      </w:tr>
      <w:tr>
        <w:tc>
          <w:tcPr>
            <w:tcW w:type="dxa" w:w="3000"/>
            <w:tcMar>
              <w:top w:w="80" w:type="dxa"/>
              <w:left w:w="110" w:type="dxa"/>
              <w:bottom w:w="80" w:type="dxa"/>
              <w:right w:w="110" w:type="dxa"/>
            </w:tcMar>
          </w:tcPr>
          <w:p>
            <w:pPr>
              <w:spacing w:after="0"/>
            </w:pPr>
            <w:r>
              <w:rPr>
                <w:rFonts w:ascii="Segoe UI" w:hAnsi="Segoe UI"/>
                <w:b/>
                <w:color w:val="1B3A5C"/>
                <w:sz w:val="20"/>
              </w:rPr>
              <w:t>Cannot reach server — check the IP address and port</w:t>
            </w:r>
          </w:p>
        </w:tc>
        <w:tc>
          <w:tcPr>
            <w:tcW w:type="dxa" w:w="3600"/>
            <w:tcMar>
              <w:top w:w="80" w:type="dxa"/>
              <w:left w:w="110" w:type="dxa"/>
              <w:bottom w:w="80" w:type="dxa"/>
              <w:right w:w="110" w:type="dxa"/>
            </w:tcMar>
          </w:tcPr>
          <w:p>
            <w:pPr>
              <w:spacing w:after="0"/>
            </w:pPr>
            <w:r>
              <w:rPr>
                <w:rFonts w:ascii="Segoe UI" w:hAnsi="Segoe UI"/>
                <w:color w:val="1F2937"/>
                <w:sz w:val="20"/>
              </w:rPr>
              <w:t>The address is wrong, or the server is not running.</w:t>
            </w:r>
          </w:p>
        </w:tc>
        <w:tc>
          <w:tcPr>
            <w:tcW w:type="dxa" w:w="2760"/>
            <w:tcMar>
              <w:top w:w="80" w:type="dxa"/>
              <w:left w:w="110" w:type="dxa"/>
              <w:bottom w:w="80" w:type="dxa"/>
              <w:right w:w="110" w:type="dxa"/>
            </w:tcMar>
          </w:tcPr>
          <w:p>
            <w:pPr>
              <w:spacing w:after="0"/>
            </w:pPr>
            <w:r>
              <w:rPr>
                <w:rFonts w:ascii="Segoe UI" w:hAnsi="Segoe UI"/>
                <w:color w:val="1F2937"/>
                <w:sz w:val="20"/>
              </w:rPr>
              <w:t>Check the address, and that the tablet is on the restaurant's network.</w:t>
            </w:r>
          </w:p>
        </w:tc>
      </w:tr>
      <w:tr>
        <w:tc>
          <w:tcPr>
            <w:tcW w:type="dxa" w:w="3000"/>
            <w:tcMar>
              <w:top w:w="80" w:type="dxa"/>
              <w:left w:w="110" w:type="dxa"/>
              <w:bottom w:w="80" w:type="dxa"/>
              <w:right w:w="110" w:type="dxa"/>
            </w:tcMar>
          </w:tcPr>
          <w:p>
            <w:pPr>
              <w:spacing w:after="0"/>
            </w:pPr>
            <w:r>
              <w:rPr>
                <w:rFonts w:ascii="Segoe UI" w:hAnsi="Segoe UI"/>
                <w:b/>
                <w:color w:val="1B3A5C"/>
                <w:sz w:val="20"/>
              </w:rPr>
              <w:t>Connection timed out — is the server running?</w:t>
            </w:r>
          </w:p>
        </w:tc>
        <w:tc>
          <w:tcPr>
            <w:tcW w:type="dxa" w:w="3600"/>
            <w:tcMar>
              <w:top w:w="80" w:type="dxa"/>
              <w:left w:w="110" w:type="dxa"/>
              <w:bottom w:w="80" w:type="dxa"/>
              <w:right w:w="110" w:type="dxa"/>
            </w:tcMar>
          </w:tcPr>
          <w:p>
            <w:pPr>
              <w:spacing w:after="0"/>
            </w:pPr>
            <w:r>
              <w:rPr>
                <w:rFonts w:ascii="Segoe UI" w:hAnsi="Segoe UI"/>
                <w:color w:val="1F2937"/>
                <w:sz w:val="20"/>
              </w:rPr>
              <w:t>The server was reached but did not answer.</w:t>
            </w:r>
          </w:p>
        </w:tc>
        <w:tc>
          <w:tcPr>
            <w:tcW w:type="dxa" w:w="2760"/>
            <w:tcMar>
              <w:top w:w="80" w:type="dxa"/>
              <w:left w:w="110" w:type="dxa"/>
              <w:bottom w:w="80" w:type="dxa"/>
              <w:right w:w="110" w:type="dxa"/>
            </w:tcMar>
          </w:tcPr>
          <w:p>
            <w:pPr>
              <w:spacing w:after="0"/>
            </w:pPr>
            <w:r>
              <w:rPr>
                <w:rFonts w:ascii="Segoe UI" w:hAnsi="Segoe UI"/>
                <w:color w:val="1F2937"/>
                <w:sz w:val="20"/>
              </w:rPr>
              <w:t>Check the Odoo service is up.</w:t>
            </w:r>
          </w:p>
        </w:tc>
      </w:tr>
      <w:tr>
        <w:tc>
          <w:tcPr>
            <w:tcW w:type="dxa" w:w="3000"/>
            <w:tcMar>
              <w:top w:w="80" w:type="dxa"/>
              <w:left w:w="110" w:type="dxa"/>
              <w:bottom w:w="80" w:type="dxa"/>
              <w:right w:w="110" w:type="dxa"/>
            </w:tcMar>
          </w:tcPr>
          <w:p>
            <w:pPr>
              <w:spacing w:after="0"/>
            </w:pPr>
            <w:r>
              <w:rPr>
                <w:rFonts w:ascii="Segoe UI" w:hAnsi="Segoe UI"/>
                <w:b/>
                <w:color w:val="1B3A5C"/>
                <w:sz w:val="20"/>
              </w:rPr>
              <w:t>Could not fetch databases — check the URL and try again</w:t>
            </w:r>
          </w:p>
        </w:tc>
        <w:tc>
          <w:tcPr>
            <w:tcW w:type="dxa" w:w="3600"/>
            <w:tcMar>
              <w:top w:w="80" w:type="dxa"/>
              <w:left w:w="110" w:type="dxa"/>
              <w:bottom w:w="80" w:type="dxa"/>
              <w:right w:w="110" w:type="dxa"/>
            </w:tcMar>
          </w:tcPr>
          <w:p>
            <w:pPr>
              <w:spacing w:after="0"/>
            </w:pPr>
            <w:r>
              <w:rPr>
                <w:rFonts w:ascii="Segoe UI" w:hAnsi="Segoe UI"/>
                <w:color w:val="1F2937"/>
                <w:sz w:val="20"/>
              </w:rPr>
              <w:t>The address responded but not with a database list.</w:t>
            </w:r>
          </w:p>
        </w:tc>
        <w:tc>
          <w:tcPr>
            <w:tcW w:type="dxa" w:w="2760"/>
            <w:tcMar>
              <w:top w:w="80" w:type="dxa"/>
              <w:left w:w="110" w:type="dxa"/>
              <w:bottom w:w="80" w:type="dxa"/>
              <w:right w:w="110" w:type="dxa"/>
            </w:tcMar>
          </w:tcPr>
          <w:p>
            <w:pPr>
              <w:spacing w:after="0"/>
            </w:pPr>
            <w:r>
              <w:rPr>
                <w:rFonts w:ascii="Segoe UI" w:hAnsi="Segoe UI"/>
                <w:color w:val="1F2937"/>
                <w:sz w:val="20"/>
              </w:rPr>
              <w:t>Confirm the URL, including the port.</w:t>
            </w:r>
          </w:p>
        </w:tc>
      </w:tr>
      <w:tr>
        <w:tc>
          <w:tcPr>
            <w:tcW w:type="dxa" w:w="3000"/>
            <w:tcMar>
              <w:top w:w="80" w:type="dxa"/>
              <w:left w:w="110" w:type="dxa"/>
              <w:bottom w:w="80" w:type="dxa"/>
              <w:right w:w="110" w:type="dxa"/>
            </w:tcMar>
          </w:tcPr>
          <w:p>
            <w:pPr>
              <w:spacing w:after="0"/>
            </w:pPr>
            <w:r>
              <w:rPr>
                <w:rFonts w:ascii="Segoe UI" w:hAnsi="Segoe UI"/>
                <w:b/>
                <w:color w:val="1B3A5C"/>
                <w:sz w:val="20"/>
              </w:rPr>
              <w:t>Server found but database listing is disabled</w:t>
            </w:r>
          </w:p>
        </w:tc>
        <w:tc>
          <w:tcPr>
            <w:tcW w:type="dxa" w:w="3600"/>
            <w:tcMar>
              <w:top w:w="80" w:type="dxa"/>
              <w:left w:w="110" w:type="dxa"/>
              <w:bottom w:w="80" w:type="dxa"/>
              <w:right w:w="110" w:type="dxa"/>
            </w:tcMar>
          </w:tcPr>
          <w:p>
            <w:pPr>
              <w:spacing w:after="0"/>
            </w:pPr>
            <w:r>
              <w:rPr>
                <w:rFonts w:ascii="Segoe UI" w:hAnsi="Segoe UI"/>
                <w:color w:val="1F2937"/>
                <w:sz w:val="20"/>
              </w:rPr>
              <w:t>The server will not list its databases.</w:t>
            </w:r>
          </w:p>
        </w:tc>
        <w:tc>
          <w:tcPr>
            <w:tcW w:type="dxa" w:w="2760"/>
            <w:tcMar>
              <w:top w:w="80" w:type="dxa"/>
              <w:left w:w="110" w:type="dxa"/>
              <w:bottom w:w="80" w:type="dxa"/>
              <w:right w:w="110" w:type="dxa"/>
            </w:tcMar>
          </w:tcPr>
          <w:p>
            <w:pPr>
              <w:spacing w:after="0"/>
            </w:pPr>
            <w:r>
              <w:rPr>
                <w:rFonts w:ascii="Segoe UI" w:hAnsi="Segoe UI"/>
                <w:color w:val="1F2937"/>
                <w:sz w:val="20"/>
              </w:rPr>
              <w:t>A server-administration job.</w:t>
            </w:r>
          </w:p>
        </w:tc>
      </w:tr>
      <w:tr>
        <w:tc>
          <w:tcPr>
            <w:tcW w:type="dxa" w:w="3000"/>
            <w:tcMar>
              <w:top w:w="80" w:type="dxa"/>
              <w:left w:w="110" w:type="dxa"/>
              <w:bottom w:w="80" w:type="dxa"/>
              <w:right w:w="110" w:type="dxa"/>
            </w:tcMar>
          </w:tcPr>
          <w:p>
            <w:pPr>
              <w:spacing w:after="0"/>
            </w:pPr>
            <w:r>
              <w:rPr>
                <w:rFonts w:ascii="Segoe UI" w:hAnsi="Segoe UI"/>
                <w:b/>
                <w:color w:val="1B3A5C"/>
                <w:sz w:val="20"/>
              </w:rPr>
              <w:t>Device Module Not Installed</w:t>
            </w:r>
          </w:p>
        </w:tc>
        <w:tc>
          <w:tcPr>
            <w:tcW w:type="dxa" w:w="3600"/>
            <w:tcMar>
              <w:top w:w="80" w:type="dxa"/>
              <w:left w:w="110" w:type="dxa"/>
              <w:bottom w:w="80" w:type="dxa"/>
              <w:right w:w="110" w:type="dxa"/>
            </w:tcMar>
          </w:tcPr>
          <w:p>
            <w:pPr>
              <w:spacing w:after="0"/>
            </w:pPr>
            <w:r>
              <w:rPr>
                <w:rFonts w:ascii="Segoe UI" w:hAnsi="Segoe UI"/>
                <w:color w:val="1F2937"/>
                <w:sz w:val="20"/>
              </w:rPr>
              <w:t>The device module is missing on the server.</w:t>
            </w:r>
          </w:p>
        </w:tc>
        <w:tc>
          <w:tcPr>
            <w:tcW w:type="dxa" w:w="2760"/>
            <w:tcMar>
              <w:top w:w="80" w:type="dxa"/>
              <w:left w:w="110" w:type="dxa"/>
              <w:bottom w:w="80" w:type="dxa"/>
              <w:right w:w="110" w:type="dxa"/>
            </w:tcMar>
          </w:tcPr>
          <w:p>
            <w:pPr>
              <w:spacing w:after="0"/>
            </w:pPr>
            <w:r>
              <w:rPr>
                <w:rFonts w:ascii="Segoe UI" w:hAnsi="Segoe UI"/>
                <w:color w:val="1F2937"/>
                <w:sz w:val="20"/>
              </w:rPr>
              <w:t>Install it — Step 1 — then run setup again.</w:t>
            </w:r>
          </w:p>
        </w:tc>
      </w:tr>
      <w:tr>
        <w:tc>
          <w:tcPr>
            <w:tcW w:type="dxa" w:w="3000"/>
            <w:tcMar>
              <w:top w:w="80" w:type="dxa"/>
              <w:left w:w="110" w:type="dxa"/>
              <w:bottom w:w="80" w:type="dxa"/>
              <w:right w:w="110" w:type="dxa"/>
            </w:tcMar>
          </w:tcPr>
          <w:p>
            <w:pPr>
              <w:spacing w:after="0"/>
            </w:pPr>
            <w:r>
              <w:rPr>
                <w:rFonts w:ascii="Segoe UI" w:hAnsi="Segoe UI"/>
                <w:b/>
                <w:color w:val="1B3A5C"/>
                <w:sz w:val="20"/>
              </w:rPr>
              <w:t>Device Not Registered</w:t>
            </w:r>
          </w:p>
        </w:tc>
        <w:tc>
          <w:tcPr>
            <w:tcW w:type="dxa" w:w="3600"/>
            <w:tcMar>
              <w:top w:w="80" w:type="dxa"/>
              <w:left w:w="110" w:type="dxa"/>
              <w:bottom w:w="80" w:type="dxa"/>
              <w:right w:w="110" w:type="dxa"/>
            </w:tcMar>
          </w:tcPr>
          <w:p>
            <w:pPr>
              <w:spacing w:after="0"/>
            </w:pPr>
            <w:r>
              <w:rPr>
                <w:rFonts w:ascii="Segoe UI" w:hAnsi="Segoe UI"/>
                <w:color w:val="1F2937"/>
                <w:sz w:val="20"/>
              </w:rPr>
              <w:t>This tablet has no record in Odoo.</w:t>
            </w:r>
          </w:p>
        </w:tc>
        <w:tc>
          <w:tcPr>
            <w:tcW w:type="dxa" w:w="2760"/>
            <w:tcMar>
              <w:top w:w="80" w:type="dxa"/>
              <w:left w:w="110" w:type="dxa"/>
              <w:bottom w:w="80" w:type="dxa"/>
              <w:right w:w="110" w:type="dxa"/>
            </w:tcMar>
          </w:tcPr>
          <w:p>
            <w:pPr>
              <w:spacing w:after="0"/>
            </w:pPr>
            <w:r>
              <w:rPr>
                <w:rFonts w:ascii="Segoe UI" w:hAnsi="Segoe UI"/>
                <w:color w:val="1F2937"/>
                <w:sz w:val="20"/>
              </w:rPr>
              <w:t xml:space="preserve">Create one in </w:t>
            </w:r>
            <w:r>
              <w:rPr>
                <w:rFonts w:ascii="Segoe UI" w:hAnsi="Segoe UI"/>
                <w:b/>
                <w:color w:val="1F2937"/>
                <w:sz w:val="20"/>
              </w:rPr>
              <w:t>Device Registry</w:t>
            </w:r>
            <w:r>
              <w:rPr>
                <w:rFonts w:ascii="Segoe UI" w:hAnsi="Segoe UI"/>
                <w:color w:val="1F2937"/>
                <w:sz w:val="20"/>
              </w:rPr>
              <w:t xml:space="preserve">, then tap </w:t>
            </w:r>
            <w:r>
              <w:rPr>
                <w:rFonts w:ascii="Segoe UI" w:hAnsi="Segoe UI"/>
                <w:b/>
                <w:color w:val="1F2937"/>
                <w:sz w:val="20"/>
              </w:rPr>
              <w:t>Scan QR</w:t>
            </w:r>
            <w:r>
              <w:rPr>
                <w:rFonts w:ascii="Segoe UI" w:hAnsi="Segoe UI"/>
                <w:color w:val="1F2937"/>
                <w:sz w:val="20"/>
              </w:rPr>
              <w:t>.</w:t>
            </w:r>
          </w:p>
        </w:tc>
      </w:tr>
      <w:tr>
        <w:tc>
          <w:tcPr>
            <w:tcW w:type="dxa" w:w="3000"/>
            <w:tcMar>
              <w:top w:w="80" w:type="dxa"/>
              <w:left w:w="110" w:type="dxa"/>
              <w:bottom w:w="80" w:type="dxa"/>
              <w:right w:w="110" w:type="dxa"/>
            </w:tcMar>
          </w:tcPr>
          <w:p>
            <w:pPr>
              <w:spacing w:after="0"/>
            </w:pPr>
            <w:r>
              <w:rPr>
                <w:rFonts w:ascii="Segoe UI" w:hAnsi="Segoe UI"/>
                <w:b/>
                <w:color w:val="1B3A5C"/>
                <w:sz w:val="20"/>
              </w:rPr>
              <w:t>Device Blocked</w:t>
            </w:r>
          </w:p>
        </w:tc>
        <w:tc>
          <w:tcPr>
            <w:tcW w:type="dxa" w:w="3600"/>
            <w:tcMar>
              <w:top w:w="80" w:type="dxa"/>
              <w:left w:w="110" w:type="dxa"/>
              <w:bottom w:w="80" w:type="dxa"/>
              <w:right w:w="110" w:type="dxa"/>
            </w:tcMar>
          </w:tcPr>
          <w:p>
            <w:pPr>
              <w:spacing w:after="0"/>
            </w:pPr>
            <w:r>
              <w:rPr>
                <w:rFonts w:ascii="Segoe UI" w:hAnsi="Segoe UI"/>
                <w:color w:val="1F2937"/>
                <w:sz w:val="20"/>
              </w:rPr>
              <w:t>An administrator has revoked this tablet.</w:t>
            </w:r>
          </w:p>
        </w:tc>
        <w:tc>
          <w:tcPr>
            <w:tcW w:type="dxa" w:w="2760"/>
            <w:tcMar>
              <w:top w:w="80" w:type="dxa"/>
              <w:left w:w="110" w:type="dxa"/>
              <w:bottom w:w="80" w:type="dxa"/>
              <w:right w:w="110" w:type="dxa"/>
            </w:tcMar>
          </w:tcPr>
          <w:p>
            <w:pPr>
              <w:spacing w:after="0"/>
            </w:pPr>
            <w:r>
              <w:rPr>
                <w:rFonts w:ascii="Segoe UI" w:hAnsi="Segoe UI"/>
                <w:color w:val="1F2937"/>
                <w:sz w:val="20"/>
              </w:rPr>
              <w:t xml:space="preserve">Unblock it in </w:t>
            </w:r>
            <w:r>
              <w:rPr>
                <w:rFonts w:ascii="Segoe UI" w:hAnsi="Segoe UI"/>
                <w:b/>
                <w:color w:val="1F2937"/>
                <w:sz w:val="20"/>
              </w:rPr>
              <w:t>Device Registry</w:t>
            </w:r>
            <w:r>
              <w:rPr>
                <w:rFonts w:ascii="Segoe UI" w:hAnsi="Segoe UI"/>
                <w:color w:val="1F2937"/>
                <w:sz w:val="20"/>
              </w:rPr>
              <w:t>, or use another tablet.</w:t>
            </w:r>
          </w:p>
        </w:tc>
      </w:tr>
      <w:tr>
        <w:tc>
          <w:tcPr>
            <w:tcW w:type="dxa" w:w="3000"/>
            <w:tcMar>
              <w:top w:w="80" w:type="dxa"/>
              <w:left w:w="110" w:type="dxa"/>
              <w:bottom w:w="80" w:type="dxa"/>
              <w:right w:w="110" w:type="dxa"/>
            </w:tcMar>
          </w:tcPr>
          <w:p>
            <w:pPr>
              <w:spacing w:after="0"/>
            </w:pPr>
            <w:r>
              <w:rPr>
                <w:rFonts w:ascii="Segoe UI" w:hAnsi="Segoe UI"/>
                <w:b/>
                <w:color w:val="1B3A5C"/>
                <w:sz w:val="20"/>
              </w:rPr>
              <w:t>Server IP Changed?</w:t>
            </w:r>
          </w:p>
        </w:tc>
        <w:tc>
          <w:tcPr>
            <w:tcW w:type="dxa" w:w="3600"/>
            <w:tcMar>
              <w:top w:w="80" w:type="dxa"/>
              <w:left w:w="110" w:type="dxa"/>
              <w:bottom w:w="80" w:type="dxa"/>
              <w:right w:w="110" w:type="dxa"/>
            </w:tcMar>
          </w:tcPr>
          <w:p>
            <w:pPr>
              <w:spacing w:after="0"/>
            </w:pPr>
            <w:r>
              <w:rPr>
                <w:rFonts w:ascii="Segoe UI" w:hAnsi="Segoe UI"/>
                <w:color w:val="1F2937"/>
                <w:sz w:val="20"/>
              </w:rPr>
              <w:t>The tablet was set up before, but is not found at this address.</w:t>
            </w:r>
          </w:p>
        </w:tc>
        <w:tc>
          <w:tcPr>
            <w:tcW w:type="dxa" w:w="2760"/>
            <w:tcMar>
              <w:top w:w="80" w:type="dxa"/>
              <w:left w:w="110" w:type="dxa"/>
              <w:bottom w:w="80" w:type="dxa"/>
              <w:right w:w="110" w:type="dxa"/>
            </w:tcMar>
          </w:tcPr>
          <w:p>
            <w:pPr>
              <w:spacing w:after="0"/>
            </w:pPr>
            <w:r>
              <w:rPr>
                <w:rFonts w:ascii="Segoe UI" w:hAnsi="Segoe UI"/>
                <w:color w:val="1F2937"/>
                <w:sz w:val="20"/>
              </w:rPr>
              <w:t xml:space="preserve">If you have genuinely moved network, tap </w:t>
            </w:r>
            <w:r>
              <w:rPr>
                <w:rFonts w:ascii="Segoe UI" w:hAnsi="Segoe UI"/>
                <w:b/>
                <w:color w:val="1F2937"/>
                <w:sz w:val="20"/>
              </w:rPr>
              <w:t>Update &amp; Continue</w:t>
            </w:r>
            <w:r>
              <w:rPr>
                <w:rFonts w:ascii="Segoe UI" w:hAnsi="Segoe UI"/>
                <w:color w:val="1F2937"/>
                <w:sz w:val="20"/>
              </w:rPr>
              <w:t>.</w:t>
            </w:r>
          </w:p>
        </w:tc>
      </w:tr>
      <w:tr>
        <w:tc>
          <w:tcPr>
            <w:tcW w:type="dxa" w:w="3000"/>
            <w:tcMar>
              <w:top w:w="80" w:type="dxa"/>
              <w:left w:w="110" w:type="dxa"/>
              <w:bottom w:w="80" w:type="dxa"/>
              <w:right w:w="110" w:type="dxa"/>
            </w:tcMar>
          </w:tcPr>
          <w:p>
            <w:pPr>
              <w:spacing w:after="0"/>
            </w:pPr>
            <w:r>
              <w:rPr>
                <w:rFonts w:ascii="Segoe UI" w:hAnsi="Segoe UI"/>
                <w:b/>
                <w:color w:val="1B3A5C"/>
                <w:sz w:val="20"/>
              </w:rPr>
              <w:t>Invalid QR</w:t>
            </w:r>
          </w:p>
        </w:tc>
        <w:tc>
          <w:tcPr>
            <w:tcW w:type="dxa" w:w="3600"/>
            <w:tcMar>
              <w:top w:w="80" w:type="dxa"/>
              <w:left w:w="110" w:type="dxa"/>
              <w:bottom w:w="80" w:type="dxa"/>
              <w:right w:w="110" w:type="dxa"/>
            </w:tcMar>
          </w:tcPr>
          <w:p>
            <w:pPr>
              <w:spacing w:after="0"/>
            </w:pPr>
            <w:r>
              <w:rPr>
                <w:rFonts w:ascii="Segoe UI" w:hAnsi="Segoe UI"/>
                <w:color w:val="1F2937"/>
                <w:sz w:val="20"/>
              </w:rPr>
              <w:t>The code is not a device-registration code.</w:t>
            </w:r>
          </w:p>
        </w:tc>
        <w:tc>
          <w:tcPr>
            <w:tcW w:type="dxa" w:w="2760"/>
            <w:tcMar>
              <w:top w:w="80" w:type="dxa"/>
              <w:left w:w="110" w:type="dxa"/>
              <w:bottom w:w="80" w:type="dxa"/>
              <w:right w:w="110" w:type="dxa"/>
            </w:tcMar>
          </w:tcPr>
          <w:p>
            <w:pPr>
              <w:spacing w:after="0"/>
            </w:pPr>
            <w:r>
              <w:rPr>
                <w:rFonts w:ascii="Segoe UI" w:hAnsi="Segoe UI"/>
                <w:color w:val="1F2937"/>
                <w:sz w:val="20"/>
              </w:rPr>
              <w:t xml:space="preserve">Scan the code on the </w:t>
            </w:r>
            <w:r>
              <w:rPr>
                <w:rFonts w:ascii="Segoe UI" w:hAnsi="Segoe UI"/>
                <w:b/>
                <w:color w:val="1F2937"/>
                <w:sz w:val="20"/>
              </w:rPr>
              <w:t>Device Registry</w:t>
            </w:r>
            <w:r>
              <w:rPr>
                <w:rFonts w:ascii="Segoe UI" w:hAnsi="Segoe UI"/>
                <w:color w:val="1F2937"/>
                <w:sz w:val="20"/>
              </w:rPr>
              <w:t xml:space="preserve"> form, not any other QR.</w:t>
            </w:r>
          </w:p>
        </w:tc>
      </w:tr>
      <w:tr>
        <w:tc>
          <w:tcPr>
            <w:tcW w:type="dxa" w:w="3000"/>
            <w:tcMar>
              <w:top w:w="80" w:type="dxa"/>
              <w:left w:w="110" w:type="dxa"/>
              <w:bottom w:w="80" w:type="dxa"/>
              <w:right w:w="110" w:type="dxa"/>
            </w:tcMar>
          </w:tcPr>
          <w:p>
            <w:pPr>
              <w:spacing w:after="0"/>
            </w:pPr>
            <w:r>
              <w:rPr>
                <w:rFonts w:ascii="Segoe UI" w:hAnsi="Segoe UI"/>
                <w:b/>
                <w:color w:val="1B3A5C"/>
                <w:sz w:val="20"/>
              </w:rPr>
              <w:t>Cannot Reach Server during a scan</w:t>
            </w:r>
          </w:p>
        </w:tc>
        <w:tc>
          <w:tcPr>
            <w:tcW w:type="dxa" w:w="3600"/>
            <w:tcMar>
              <w:top w:w="80" w:type="dxa"/>
              <w:left w:w="110" w:type="dxa"/>
              <w:bottom w:w="80" w:type="dxa"/>
              <w:right w:w="110" w:type="dxa"/>
            </w:tcMar>
          </w:tcPr>
          <w:p>
            <w:pPr>
              <w:spacing w:after="0"/>
            </w:pPr>
            <w:r>
              <w:rPr>
                <w:rFonts w:ascii="Segoe UI" w:hAnsi="Segoe UI"/>
                <w:color w:val="1F2937"/>
                <w:sz w:val="20"/>
              </w:rPr>
              <w:t>The tablet and the server are not on the same network.</w:t>
            </w:r>
          </w:p>
        </w:tc>
        <w:tc>
          <w:tcPr>
            <w:tcW w:type="dxa" w:w="2760"/>
            <w:tcMar>
              <w:top w:w="80" w:type="dxa"/>
              <w:left w:w="110" w:type="dxa"/>
              <w:bottom w:w="80" w:type="dxa"/>
              <w:right w:w="110" w:type="dxa"/>
            </w:tcMar>
          </w:tcPr>
          <w:p>
            <w:pPr>
              <w:spacing w:after="0"/>
            </w:pPr>
            <w:r>
              <w:rPr>
                <w:rFonts w:ascii="Segoe UI" w:hAnsi="Segoe UI"/>
                <w:color w:val="1F2937"/>
                <w:sz w:val="20"/>
              </w:rPr>
              <w:t xml:space="preserve">Use the network address, not </w:t>
            </w:r>
            <w:r>
              <w:rPr>
                <w:rFonts w:ascii="Segoe UI" w:hAnsi="Segoe UI"/>
                <w:b/>
                <w:color w:val="1F2937"/>
                <w:sz w:val="20"/>
              </w:rPr>
              <w:t>localhost</w:t>
            </w:r>
            <w:r>
              <w:rPr>
                <w:rFonts w:ascii="Segoe UI" w:hAnsi="Segoe UI"/>
                <w:color w:val="1F2937"/>
                <w:sz w:val="20"/>
              </w:rPr>
              <w:t>.</w:t>
            </w:r>
          </w:p>
        </w:tc>
      </w:tr>
    </w:tbl>
    <w:p>
      <w:pPr>
        <w:spacing w:after="0"/>
      </w:pPr>
    </w:p>
    <w:p>
      <w:pPr>
        <w:pStyle w:val="Heading1"/>
        <w:spacing w:before="200" w:after="240"/>
        <w:ind w:left="-86" w:right="-86"/>
        <w:pBdr>
          <w:top w:val="single" w:sz="2" w:space="0" w:color="2E5395"/>
          <w:left w:val="single" w:sz="2" w:space="0" w:color="2E5395"/>
          <w:bottom w:val="single" w:sz="2" w:space="0" w:color="2E5395"/>
          <w:right w:val="single" w:sz="2" w:space="0" w:color="2E5395"/>
        </w:pBdr>
        <w:shd w:val="clear" w:color="auto" w:fill="2E5395"/>
      </w:pPr>
      <w:r>
        <w:rPr>
          <w:rFonts w:ascii="Segoe UI" w:hAnsi="Segoe UI"/>
          <w:color w:val="FFFFFF"/>
          <w:sz w:val="32"/>
        </w:rPr>
        <w:t xml:space="preserve">  QUICK REFERENCE  —  MANAGER</w:t>
      </w:r>
    </w:p>
    <w:p>
      <w:pPr>
        <w:pStyle w:val="Heading2"/>
        <w:spacing w:before="280" w:after="120"/>
      </w:pPr>
      <w:r>
        <w:rPr>
          <w:rFonts w:ascii="Segoe UI" w:hAnsi="Segoe UI"/>
          <w:color w:val="2E74B5"/>
          <w:sz w:val="30"/>
        </w:rPr>
        <w:t>New Site Checklist</w:t>
      </w:r>
    </w:p>
    <w:tbl>
      <w:tblPr>
        <w:tblW w:type="auto" w:w="0"/>
        <w:jc w:val="center"/>
        <w:tblLook w:firstColumn="1" w:firstRow="1" w:lastColumn="0" w:lastRow="0" w:noHBand="0" w:noVBand="1" w:val="04A0"/>
        <w:tblLayout w:type="fixed"/>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trPr>
        <w:tc>
          <w:tcPr>
            <w:tcW w:type="dxa" w:w="3000"/>
            <w:tcMar>
              <w:top w:w="80" w:type="dxa"/>
              <w:left w:w="110" w:type="dxa"/>
              <w:bottom w:w="80" w:type="dxa"/>
              <w:right w:w="110" w:type="dxa"/>
            </w:tcMar>
            <w:shd w:val="clear" w:color="auto" w:fill="EAF1F8"/>
          </w:tcPr>
          <w:p>
            <w:pPr>
              <w:spacing w:after="0"/>
            </w:pPr>
            <w:r>
              <w:rPr>
                <w:rFonts w:ascii="Segoe UI" w:hAnsi="Segoe UI"/>
                <w:b/>
                <w:color w:val="1F3864"/>
                <w:sz w:val="20"/>
              </w:rPr>
              <w:t>Order</w:t>
            </w:r>
          </w:p>
        </w:tc>
        <w:tc>
          <w:tcPr>
            <w:tcW w:type="dxa" w:w="3600"/>
            <w:tcMar>
              <w:top w:w="80" w:type="dxa"/>
              <w:left w:w="110" w:type="dxa"/>
              <w:bottom w:w="80" w:type="dxa"/>
              <w:right w:w="110" w:type="dxa"/>
            </w:tcMar>
            <w:shd w:val="clear" w:color="auto" w:fill="EAF1F8"/>
          </w:tcPr>
          <w:p>
            <w:pPr>
              <w:spacing w:after="0"/>
            </w:pPr>
            <w:r>
              <w:rPr>
                <w:rFonts w:ascii="Segoe UI" w:hAnsi="Segoe UI"/>
                <w:b/>
                <w:color w:val="1F3864"/>
                <w:sz w:val="20"/>
              </w:rPr>
              <w:t>Do this</w:t>
            </w:r>
          </w:p>
        </w:tc>
        <w:tc>
          <w:tcPr>
            <w:tcW w:type="dxa" w:w="2760"/>
            <w:tcMar>
              <w:top w:w="80" w:type="dxa"/>
              <w:left w:w="110" w:type="dxa"/>
              <w:bottom w:w="80" w:type="dxa"/>
              <w:right w:w="110" w:type="dxa"/>
            </w:tcMar>
            <w:shd w:val="clear" w:color="auto" w:fill="EAF1F8"/>
          </w:tcPr>
          <w:p>
            <w:pPr>
              <w:spacing w:after="0"/>
            </w:pPr>
            <w:r>
              <w:rPr>
                <w:rFonts w:ascii="Segoe UI" w:hAnsi="Segoe UI"/>
                <w:b/>
                <w:color w:val="1F3864"/>
                <w:sz w:val="20"/>
              </w:rPr>
              <w:t>Step</w:t>
            </w:r>
          </w:p>
        </w:tc>
      </w:tr>
      <w:tr>
        <w:tc>
          <w:tcPr>
            <w:tcW w:type="dxa" w:w="3000"/>
            <w:tcMar>
              <w:top w:w="80" w:type="dxa"/>
              <w:left w:w="110" w:type="dxa"/>
              <w:bottom w:w="80" w:type="dxa"/>
              <w:right w:w="110" w:type="dxa"/>
            </w:tcMar>
          </w:tcPr>
          <w:p>
            <w:pPr>
              <w:spacing w:after="0"/>
            </w:pPr>
            <w:r>
              <w:rPr>
                <w:rFonts w:ascii="Segoe UI" w:hAnsi="Segoe UI"/>
                <w:b/>
                <w:color w:val="1B3A5C"/>
                <w:sz w:val="20"/>
              </w:rPr>
              <w:t>1</w:t>
            </w:r>
          </w:p>
        </w:tc>
        <w:tc>
          <w:tcPr>
            <w:tcW w:type="dxa" w:w="3600"/>
            <w:tcMar>
              <w:top w:w="80" w:type="dxa"/>
              <w:left w:w="110" w:type="dxa"/>
              <w:bottom w:w="80" w:type="dxa"/>
              <w:right w:w="110" w:type="dxa"/>
            </w:tcMar>
          </w:tcPr>
          <w:p>
            <w:pPr>
              <w:spacing w:after="0"/>
            </w:pPr>
            <w:r>
              <w:rPr>
                <w:rFonts w:ascii="Segoe UI" w:hAnsi="Segoe UI"/>
                <w:color w:val="1F2937"/>
                <w:sz w:val="20"/>
              </w:rPr>
              <w:t>Install the four modules on the Odoo server.</w:t>
            </w:r>
          </w:p>
        </w:tc>
        <w:tc>
          <w:tcPr>
            <w:tcW w:type="dxa" w:w="2760"/>
            <w:tcMar>
              <w:top w:w="80" w:type="dxa"/>
              <w:left w:w="110" w:type="dxa"/>
              <w:bottom w:w="80" w:type="dxa"/>
              <w:right w:w="110" w:type="dxa"/>
            </w:tcMar>
          </w:tcPr>
          <w:p>
            <w:pPr>
              <w:spacing w:after="0"/>
            </w:pPr>
            <w:r>
              <w:rPr>
                <w:rFonts w:ascii="Segoe UI" w:hAnsi="Segoe UI"/>
                <w:color w:val="1F2937"/>
                <w:sz w:val="20"/>
              </w:rPr>
              <w:t>Step 1</w:t>
            </w:r>
          </w:p>
        </w:tc>
      </w:tr>
      <w:tr>
        <w:tc>
          <w:tcPr>
            <w:tcW w:type="dxa" w:w="3000"/>
            <w:tcMar>
              <w:top w:w="80" w:type="dxa"/>
              <w:left w:w="110" w:type="dxa"/>
              <w:bottom w:w="80" w:type="dxa"/>
              <w:right w:w="110" w:type="dxa"/>
            </w:tcMar>
          </w:tcPr>
          <w:p>
            <w:pPr>
              <w:spacing w:after="0"/>
            </w:pPr>
            <w:r>
              <w:rPr>
                <w:rFonts w:ascii="Segoe UI" w:hAnsi="Segoe UI"/>
                <w:b/>
                <w:color w:val="1B3A5C"/>
                <w:sz w:val="20"/>
              </w:rPr>
              <w:t>2</w:t>
            </w:r>
          </w:p>
        </w:tc>
        <w:tc>
          <w:tcPr>
            <w:tcW w:type="dxa" w:w="3600"/>
            <w:tcMar>
              <w:top w:w="80" w:type="dxa"/>
              <w:left w:w="110" w:type="dxa"/>
              <w:bottom w:w="80" w:type="dxa"/>
              <w:right w:w="110" w:type="dxa"/>
            </w:tcMar>
          </w:tcPr>
          <w:p>
            <w:pPr>
              <w:spacing w:after="0"/>
            </w:pPr>
            <w:r>
              <w:rPr>
                <w:rFonts w:ascii="Segoe UI" w:hAnsi="Segoe UI"/>
                <w:color w:val="1F2937"/>
                <w:sz w:val="20"/>
              </w:rPr>
              <w:t xml:space="preserve">Name the presets and pricelists; tick </w:t>
            </w:r>
            <w:r>
              <w:rPr>
                <w:rFonts w:ascii="Segoe UI" w:hAnsi="Segoe UI"/>
                <w:b/>
                <w:color w:val="1F2937"/>
                <w:sz w:val="20"/>
              </w:rPr>
              <w:t>Available in POS</w:t>
            </w:r>
            <w:r>
              <w:rPr>
                <w:rFonts w:ascii="Segoe UI" w:hAnsi="Segoe UI"/>
                <w:color w:val="1F2937"/>
                <w:sz w:val="20"/>
              </w:rPr>
              <w:t xml:space="preserve"> on the products.</w:t>
            </w:r>
          </w:p>
        </w:tc>
        <w:tc>
          <w:tcPr>
            <w:tcW w:type="dxa" w:w="2760"/>
            <w:tcMar>
              <w:top w:w="80" w:type="dxa"/>
              <w:left w:w="110" w:type="dxa"/>
              <w:bottom w:w="80" w:type="dxa"/>
              <w:right w:w="110" w:type="dxa"/>
            </w:tcMar>
          </w:tcPr>
          <w:p>
            <w:pPr>
              <w:spacing w:after="0"/>
            </w:pPr>
            <w:r>
              <w:rPr>
                <w:rFonts w:ascii="Segoe UI" w:hAnsi="Segoe UI"/>
                <w:color w:val="1F2937"/>
                <w:sz w:val="20"/>
              </w:rPr>
              <w:t>Step 2</w:t>
            </w:r>
          </w:p>
        </w:tc>
      </w:tr>
      <w:tr>
        <w:tc>
          <w:tcPr>
            <w:tcW w:type="dxa" w:w="3000"/>
            <w:tcMar>
              <w:top w:w="80" w:type="dxa"/>
              <w:left w:w="110" w:type="dxa"/>
              <w:bottom w:w="80" w:type="dxa"/>
              <w:right w:w="110" w:type="dxa"/>
            </w:tcMar>
          </w:tcPr>
          <w:p>
            <w:pPr>
              <w:spacing w:after="0"/>
            </w:pPr>
            <w:r>
              <w:rPr>
                <w:rFonts w:ascii="Segoe UI" w:hAnsi="Segoe UI"/>
                <w:b/>
                <w:color w:val="1B3A5C"/>
                <w:sz w:val="20"/>
              </w:rPr>
              <w:t>3</w:t>
            </w:r>
          </w:p>
        </w:tc>
        <w:tc>
          <w:tcPr>
            <w:tcW w:type="dxa" w:w="3600"/>
            <w:tcMar>
              <w:top w:w="80" w:type="dxa"/>
              <w:left w:w="110" w:type="dxa"/>
              <w:bottom w:w="80" w:type="dxa"/>
              <w:right w:w="110" w:type="dxa"/>
            </w:tcMar>
          </w:tcPr>
          <w:p>
            <w:pPr>
              <w:spacing w:after="0"/>
            </w:pPr>
            <w:r>
              <w:rPr>
                <w:rFonts w:ascii="Segoe UI" w:hAnsi="Segoe UI"/>
                <w:color w:val="1F2937"/>
                <w:sz w:val="20"/>
              </w:rPr>
              <w:t xml:space="preserve">Create a printer record per printer, set its </w:t>
            </w:r>
            <w:r>
              <w:rPr>
                <w:rFonts w:ascii="Segoe UI" w:hAnsi="Segoe UI"/>
                <w:b/>
                <w:color w:val="1F2937"/>
                <w:sz w:val="20"/>
              </w:rPr>
              <w:t>Type</w:t>
            </w:r>
            <w:r>
              <w:rPr>
                <w:rFonts w:ascii="Segoe UI" w:hAnsi="Segoe UI"/>
                <w:color w:val="1F2937"/>
                <w:sz w:val="20"/>
              </w:rPr>
              <w:t xml:space="preserve"> and </w:t>
            </w:r>
            <w:r>
              <w:rPr>
                <w:rFonts w:ascii="Segoe UI" w:hAnsi="Segoe UI"/>
                <w:b/>
                <w:color w:val="1F2937"/>
                <w:sz w:val="20"/>
              </w:rPr>
              <w:t>Categories</w:t>
            </w:r>
            <w:r>
              <w:rPr>
                <w:rFonts w:ascii="Segoe UI" w:hAnsi="Segoe UI"/>
                <w:color w:val="1F2937"/>
                <w:sz w:val="20"/>
              </w:rPr>
              <w:t xml:space="preserve">, and run </w:t>
            </w:r>
            <w:r>
              <w:rPr>
                <w:rFonts w:ascii="Segoe UI" w:hAnsi="Segoe UI"/>
                <w:b/>
                <w:color w:val="1F2937"/>
                <w:sz w:val="20"/>
              </w:rPr>
              <w:t>Connection Test</w:t>
            </w:r>
            <w:r>
              <w:rPr>
                <w:rFonts w:ascii="Segoe UI" w:hAnsi="Segoe UI"/>
                <w:color w:val="1F2937"/>
                <w:sz w:val="20"/>
              </w:rPr>
              <w:t>.</w:t>
            </w:r>
          </w:p>
        </w:tc>
        <w:tc>
          <w:tcPr>
            <w:tcW w:type="dxa" w:w="2760"/>
            <w:tcMar>
              <w:top w:w="80" w:type="dxa"/>
              <w:left w:w="110" w:type="dxa"/>
              <w:bottom w:w="80" w:type="dxa"/>
              <w:right w:w="110" w:type="dxa"/>
            </w:tcMar>
          </w:tcPr>
          <w:p>
            <w:pPr>
              <w:spacing w:after="0"/>
            </w:pPr>
            <w:r>
              <w:rPr>
                <w:rFonts w:ascii="Segoe UI" w:hAnsi="Segoe UI"/>
                <w:color w:val="1F2937"/>
                <w:sz w:val="20"/>
              </w:rPr>
              <w:t>Step 8</w:t>
            </w:r>
          </w:p>
        </w:tc>
      </w:tr>
      <w:tr>
        <w:tc>
          <w:tcPr>
            <w:tcW w:type="dxa" w:w="3000"/>
            <w:tcMar>
              <w:top w:w="80" w:type="dxa"/>
              <w:left w:w="110" w:type="dxa"/>
              <w:bottom w:w="80" w:type="dxa"/>
              <w:right w:w="110" w:type="dxa"/>
            </w:tcMar>
          </w:tcPr>
          <w:p>
            <w:pPr>
              <w:spacing w:after="0"/>
            </w:pPr>
            <w:r>
              <w:rPr>
                <w:rFonts w:ascii="Segoe UI" w:hAnsi="Segoe UI"/>
                <w:b/>
                <w:color w:val="1B3A5C"/>
                <w:sz w:val="20"/>
              </w:rPr>
              <w:t>4</w:t>
            </w:r>
          </w:p>
        </w:tc>
        <w:tc>
          <w:tcPr>
            <w:tcW w:type="dxa" w:w="3600"/>
            <w:tcMar>
              <w:top w:w="80" w:type="dxa"/>
              <w:left w:w="110" w:type="dxa"/>
              <w:bottom w:w="80" w:type="dxa"/>
              <w:right w:w="110" w:type="dxa"/>
            </w:tcMar>
          </w:tcPr>
          <w:p>
            <w:pPr>
              <w:spacing w:after="0"/>
            </w:pPr>
            <w:r>
              <w:rPr>
                <w:rFonts w:ascii="Segoe UI" w:hAnsi="Segoe UI"/>
                <w:color w:val="1F2937"/>
                <w:sz w:val="20"/>
              </w:rPr>
              <w:t>Set the payment PIN on the register — or leave it blank knowingly.</w:t>
            </w:r>
          </w:p>
        </w:tc>
        <w:tc>
          <w:tcPr>
            <w:tcW w:type="dxa" w:w="2760"/>
            <w:tcMar>
              <w:top w:w="80" w:type="dxa"/>
              <w:left w:w="110" w:type="dxa"/>
              <w:bottom w:w="80" w:type="dxa"/>
              <w:right w:w="110" w:type="dxa"/>
            </w:tcMar>
          </w:tcPr>
          <w:p>
            <w:pPr>
              <w:spacing w:after="0"/>
            </w:pPr>
            <w:r>
              <w:rPr>
                <w:rFonts w:ascii="Segoe UI" w:hAnsi="Segoe UI"/>
                <w:color w:val="1F2937"/>
                <w:sz w:val="20"/>
              </w:rPr>
              <w:t>Step 10</w:t>
            </w:r>
          </w:p>
        </w:tc>
      </w:tr>
      <w:tr>
        <w:tc>
          <w:tcPr>
            <w:tcW w:type="dxa" w:w="3000"/>
            <w:tcMar>
              <w:top w:w="80" w:type="dxa"/>
              <w:left w:w="110" w:type="dxa"/>
              <w:bottom w:w="80" w:type="dxa"/>
              <w:right w:w="110" w:type="dxa"/>
            </w:tcMar>
          </w:tcPr>
          <w:p>
            <w:pPr>
              <w:spacing w:after="0"/>
            </w:pPr>
            <w:r>
              <w:rPr>
                <w:rFonts w:ascii="Segoe UI" w:hAnsi="Segoe UI"/>
                <w:b/>
                <w:color w:val="1B3A5C"/>
                <w:sz w:val="20"/>
              </w:rPr>
              <w:t>5</w:t>
            </w:r>
          </w:p>
        </w:tc>
        <w:tc>
          <w:tcPr>
            <w:tcW w:type="dxa" w:w="3600"/>
            <w:tcMar>
              <w:top w:w="80" w:type="dxa"/>
              <w:left w:w="110" w:type="dxa"/>
              <w:bottom w:w="80" w:type="dxa"/>
              <w:right w:w="110" w:type="dxa"/>
            </w:tcMar>
          </w:tcPr>
          <w:p>
            <w:pPr>
              <w:spacing w:after="0"/>
            </w:pPr>
            <w:r>
              <w:rPr>
                <w:rFonts w:ascii="Segoe UI" w:hAnsi="Segoe UI"/>
                <w:color w:val="1F2937"/>
                <w:sz w:val="20"/>
              </w:rPr>
              <w:t xml:space="preserve">Create a </w:t>
            </w:r>
            <w:r>
              <w:rPr>
                <w:rFonts w:ascii="Segoe UI" w:hAnsi="Segoe UI"/>
                <w:b/>
                <w:color w:val="1F2937"/>
                <w:sz w:val="20"/>
              </w:rPr>
              <w:t>Device Registry</w:t>
            </w:r>
            <w:r>
              <w:rPr>
                <w:rFonts w:ascii="Segoe UI" w:hAnsi="Segoe UI"/>
                <w:color w:val="1F2937"/>
                <w:sz w:val="20"/>
              </w:rPr>
              <w:t xml:space="preserve"> record for each tablet.</w:t>
            </w:r>
          </w:p>
        </w:tc>
        <w:tc>
          <w:tcPr>
            <w:tcW w:type="dxa" w:w="2760"/>
            <w:tcMar>
              <w:top w:w="80" w:type="dxa"/>
              <w:left w:w="110" w:type="dxa"/>
              <w:bottom w:w="80" w:type="dxa"/>
              <w:right w:w="110" w:type="dxa"/>
            </w:tcMar>
          </w:tcPr>
          <w:p>
            <w:pPr>
              <w:spacing w:after="0"/>
            </w:pPr>
            <w:r>
              <w:rPr>
                <w:rFonts w:ascii="Segoe UI" w:hAnsi="Segoe UI"/>
                <w:color w:val="1F2937"/>
                <w:sz w:val="20"/>
              </w:rPr>
              <w:t>Step 3</w:t>
            </w:r>
          </w:p>
        </w:tc>
      </w:tr>
      <w:tr>
        <w:tc>
          <w:tcPr>
            <w:tcW w:type="dxa" w:w="3000"/>
            <w:tcMar>
              <w:top w:w="80" w:type="dxa"/>
              <w:left w:w="110" w:type="dxa"/>
              <w:bottom w:w="80" w:type="dxa"/>
              <w:right w:w="110" w:type="dxa"/>
            </w:tcMar>
          </w:tcPr>
          <w:p>
            <w:pPr>
              <w:spacing w:after="0"/>
            </w:pPr>
            <w:r>
              <w:rPr>
                <w:rFonts w:ascii="Segoe UI" w:hAnsi="Segoe UI"/>
                <w:b/>
                <w:color w:val="1B3A5C"/>
                <w:sz w:val="20"/>
              </w:rPr>
              <w:t>6</w:t>
            </w:r>
          </w:p>
        </w:tc>
        <w:tc>
          <w:tcPr>
            <w:tcW w:type="dxa" w:w="3600"/>
            <w:tcMar>
              <w:top w:w="80" w:type="dxa"/>
              <w:left w:w="110" w:type="dxa"/>
              <w:bottom w:w="80" w:type="dxa"/>
              <w:right w:w="110" w:type="dxa"/>
            </w:tcMar>
          </w:tcPr>
          <w:p>
            <w:pPr>
              <w:spacing w:after="0"/>
            </w:pPr>
            <w:r>
              <w:rPr>
                <w:rFonts w:ascii="Segoe UI" w:hAnsi="Segoe UI"/>
                <w:color w:val="1F2937"/>
                <w:sz w:val="20"/>
              </w:rPr>
              <w:t xml:space="preserve">On each tablet, run </w:t>
            </w:r>
            <w:r>
              <w:rPr>
                <w:rFonts w:ascii="Segoe UI" w:hAnsi="Segoe UI"/>
                <w:b/>
                <w:color w:val="1F2937"/>
                <w:sz w:val="20"/>
              </w:rPr>
              <w:t>Device Setup</w:t>
            </w:r>
            <w:r>
              <w:rPr>
                <w:rFonts w:ascii="Segoe UI" w:hAnsi="Segoe UI"/>
                <w:color w:val="1F2937"/>
                <w:sz w:val="20"/>
              </w:rPr>
              <w:t xml:space="preserve"> using the local network address.</w:t>
            </w:r>
          </w:p>
        </w:tc>
        <w:tc>
          <w:tcPr>
            <w:tcW w:type="dxa" w:w="2760"/>
            <w:tcMar>
              <w:top w:w="80" w:type="dxa"/>
              <w:left w:w="110" w:type="dxa"/>
              <w:bottom w:w="80" w:type="dxa"/>
              <w:right w:w="110" w:type="dxa"/>
            </w:tcMar>
          </w:tcPr>
          <w:p>
            <w:pPr>
              <w:spacing w:after="0"/>
            </w:pPr>
            <w:r>
              <w:rPr>
                <w:rFonts w:ascii="Segoe UI" w:hAnsi="Segoe UI"/>
                <w:color w:val="1F2937"/>
                <w:sz w:val="20"/>
              </w:rPr>
              <w:t>Steps 4, 7</w:t>
            </w:r>
          </w:p>
        </w:tc>
      </w:tr>
      <w:tr>
        <w:tc>
          <w:tcPr>
            <w:tcW w:type="dxa" w:w="3000"/>
            <w:tcMar>
              <w:top w:w="80" w:type="dxa"/>
              <w:left w:w="110" w:type="dxa"/>
              <w:bottom w:w="80" w:type="dxa"/>
              <w:right w:w="110" w:type="dxa"/>
            </w:tcMar>
          </w:tcPr>
          <w:p>
            <w:pPr>
              <w:spacing w:after="0"/>
            </w:pPr>
            <w:r>
              <w:rPr>
                <w:rFonts w:ascii="Segoe UI" w:hAnsi="Segoe UI"/>
                <w:b/>
                <w:color w:val="1B3A5C"/>
                <w:sz w:val="20"/>
              </w:rPr>
              <w:t>7</w:t>
            </w:r>
          </w:p>
        </w:tc>
        <w:tc>
          <w:tcPr>
            <w:tcW w:type="dxa" w:w="3600"/>
            <w:tcMar>
              <w:top w:w="80" w:type="dxa"/>
              <w:left w:w="110" w:type="dxa"/>
              <w:bottom w:w="80" w:type="dxa"/>
              <w:right w:w="110" w:type="dxa"/>
            </w:tcMar>
          </w:tcPr>
          <w:p>
            <w:pPr>
              <w:spacing w:after="0"/>
            </w:pPr>
            <w:r>
              <w:rPr>
                <w:rFonts w:ascii="Segoe UI" w:hAnsi="Segoe UI"/>
                <w:color w:val="1F2937"/>
                <w:sz w:val="20"/>
              </w:rPr>
              <w:t>Sign in once on each tablet and take a test order end to end, including a print and a payment.</w:t>
            </w:r>
          </w:p>
        </w:tc>
        <w:tc>
          <w:tcPr>
            <w:tcW w:type="dxa" w:w="2760"/>
            <w:tcMar>
              <w:top w:w="80" w:type="dxa"/>
              <w:left w:w="110" w:type="dxa"/>
              <w:bottom w:w="80" w:type="dxa"/>
              <w:right w:w="110" w:type="dxa"/>
            </w:tcMar>
          </w:tcPr>
          <w:p>
            <w:pPr>
              <w:spacing w:after="0"/>
            </w:pPr>
            <w:r>
              <w:rPr>
                <w:rFonts w:ascii="Segoe UI" w:hAnsi="Segoe UI"/>
                <w:color w:val="1F2937"/>
                <w:sz w:val="20"/>
              </w:rPr>
              <w:t>Book One</w:t>
            </w:r>
          </w:p>
        </w:tc>
      </w:tr>
    </w:tbl>
    <w:p>
      <w:pPr>
        <w:spacing w:after="0"/>
      </w:pPr>
    </w:p>
    <w:p>
      <w:pPr>
        <w:pStyle w:val="Heading2"/>
        <w:spacing w:before="280" w:after="120"/>
      </w:pPr>
      <w:r>
        <w:rPr>
          <w:rFonts w:ascii="Segoe UI" w:hAnsi="Segoe UI"/>
          <w:color w:val="2E74B5"/>
          <w:sz w:val="30"/>
        </w:rPr>
        <w:t>Things to Remember</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 xml:space="preserve">Name your presets with </w:t>
      </w:r>
      <w:r>
        <w:rPr>
          <w:rFonts w:ascii="Segoe UI" w:hAnsi="Segoe UI"/>
          <w:b/>
          <w:color w:val="1F2937"/>
          <w:sz w:val="22"/>
        </w:rPr>
        <w:t>dine</w:t>
      </w:r>
      <w:r>
        <w:rPr>
          <w:rFonts w:ascii="Segoe UI" w:hAnsi="Segoe UI"/>
          <w:color w:val="1F2937"/>
          <w:sz w:val="22"/>
        </w:rPr>
        <w:t xml:space="preserve"> and </w:t>
      </w:r>
      <w:r>
        <w:rPr>
          <w:rFonts w:ascii="Segoe UI" w:hAnsi="Segoe UI"/>
          <w:b/>
          <w:color w:val="1F2937"/>
          <w:sz w:val="22"/>
        </w:rPr>
        <w:t>take</w:t>
      </w:r>
      <w:r>
        <w:rPr>
          <w:rFonts w:ascii="Segoe UI" w:hAnsi="Segoe UI"/>
          <w:color w:val="1F2937"/>
          <w:sz w:val="22"/>
        </w:rPr>
        <w:t xml:space="preserve"> in them. Nothing else in Odoo will tell you this is why takeaway orders have gone missing.</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Use the local network address for an on-site server, or printing quietly becomes each tablet's job.</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A blank payment PIN means no payment gate at all.</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Blocked</w:t>
      </w:r>
      <w:r>
        <w:rPr>
          <w:rFonts w:ascii="Segoe UI" w:hAnsi="Segoe UI"/>
          <w:color w:val="1F2937"/>
          <w:sz w:val="22"/>
        </w:rPr>
        <w:t xml:space="preserve"> in Device Registry is the fastest way to retire a lost tablet.</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Every orderable product category must be on at least one kitchen printer, or its items will not print.</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b/>
          <w:color w:val="1F2937"/>
          <w:sz w:val="22"/>
        </w:rPr>
        <w:t>Close</w:t>
      </w:r>
      <w:r>
        <w:rPr>
          <w:rFonts w:ascii="Segoe UI" w:hAnsi="Segoe UI"/>
          <w:color w:val="1F2937"/>
          <w:sz w:val="22"/>
        </w:rPr>
        <w:t xml:space="preserve"> on the tablet ends the session without counting the cash — reconcile in Odoo.</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There is no offline mode. The Wi-Fi between tablets and server is service-critical.</w:t>
      </w:r>
    </w:p>
    <w:p>
      <w:pPr>
        <w:tabs>
          <w:tab w:pos="605" w:val="left"/>
        </w:tabs>
        <w:spacing w:after="100"/>
        <w:ind w:left="605" w:hanging="317"/>
      </w:pPr>
      <w:r>
        <w:rPr>
          <w:rFonts w:ascii="Segoe UI" w:hAnsi="Segoe UI"/>
          <w:b/>
          <w:color w:val="2E74B5"/>
          <w:sz w:val="22"/>
        </w:rPr>
        <w:t>▪</w:t>
      </w:r>
      <w:r>
        <w:rPr>
          <w:rFonts w:ascii="Segoe UI" w:hAnsi="Segoe UI"/>
          <w:color w:val="1F2937"/>
          <w:sz w:val="22"/>
        </w:rPr>
        <w:tab/>
      </w:r>
      <w:r>
        <w:rPr>
          <w:rFonts w:ascii="Segoe UI" w:hAnsi="Segoe UI"/>
          <w:color w:val="1F2937"/>
          <w:sz w:val="22"/>
        </w:rPr>
        <w:t>Refunds, voids, reprints and every report are Odoo jobs. Tell your staff, so they stop looking.</w:t>
      </w:r>
    </w:p>
    <w:tbl>
      <w:tblPr>
        <w:tblW w:type="auto" w:w="0"/>
        <w:jc w:val="center"/>
        <w:tblLook w:firstColumn="1" w:firstRow="1" w:lastColumn="0" w:lastRow="0" w:noHBand="0" w:noVBand="1" w:val="04A0"/>
        <w:tblLayout w:type="fixed"/>
      </w:tblPr>
      <w:tblGrid>
        <w:gridCol w:w="9360"/>
      </w:tblGrid>
      <w:tr>
        <w:tc>
          <w:tcPr>
            <w:tcW w:type="dxa" w:w="9360"/>
            <w:tcBorders>
              <w:left w:val="single" w:sz="30" w:space="0" w:color="2E74B5"/>
            </w:tcBorders>
            <w:shd w:val="clear" w:color="auto" w:fill="EAF1F8"/>
            <w:tcMar>
              <w:top w:w="140" w:type="dxa"/>
              <w:left w:w="200" w:type="dxa"/>
              <w:bottom w:w="140" w:type="dxa"/>
              <w:right w:w="200" w:type="dxa"/>
            </w:tcMar>
          </w:tcPr>
          <w:p>
            <w:pPr>
              <w:spacing w:after="0"/>
            </w:pPr>
            <w:r>
              <w:rPr>
                <w:rFonts w:ascii="Segoe UI" w:hAnsi="Segoe UI"/>
                <w:b/>
                <w:i/>
                <w:color w:val="1F3864"/>
                <w:sz w:val="22"/>
              </w:rPr>
              <w:t>Get the server named right, approve the tablets, point them at the local address, and the floor takes care of itself.</w:t>
            </w:r>
          </w:p>
        </w:tc>
      </w:tr>
    </w:tbl>
    <w:p>
      <w:pPr>
        <w:spacing w:after="0"/>
      </w:pPr>
    </w:p>
    <w:p>
      <w:pPr>
        <w:spacing w:before="360"/>
        <w:jc w:val="center"/>
      </w:pPr>
      <w:r>
        <w:rPr>
          <w:rFonts w:ascii="Segoe UI" w:hAnsi="Segoe UI"/>
          <w:i/>
          <w:color w:val="595959"/>
          <w:sz w:val="21"/>
        </w:rPr>
        <w:t>— End of Guide —</w:t>
      </w:r>
      <w:r>
        <w:rPr>
          <w:rFonts w:ascii="Segoe UI" w:hAnsi="Segoe UI"/>
          <w:i/>
          <w:color w:val="595959"/>
          <w:sz w:val="21"/>
        </w:rPr>
        <w:br/>
      </w:r>
      <w:r>
        <w:rPr>
          <w:rFonts w:ascii="Segoe UI" w:hAnsi="Segoe UI"/>
          <w:i/>
          <w:color w:val="595959"/>
          <w:sz w:val="21"/>
        </w:rPr>
        <w:t>Alphalize  |  Restaurant POS User Guide</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12" w:space="0" w:color="4A86C8"/>
      </w:pBdr>
    </w:pPr>
    <w:r>
      <w:rPr>
        <w:rFonts w:ascii="Segoe UI" w:hAnsi="Segoe UI"/>
        <w:color w:val="595959"/>
        <w:sz w:val="20"/>
      </w:rPr>
      <w:t xml:space="preserve">Page </w:t>
    </w:r>
    <w:r>
      <w:rPr>
        <w:rFonts w:ascii="Segoe UI" w:hAnsi="Segoe UI"/>
        <w:b/>
        <w:color w:val="262626"/>
        <w:sz w:val="20"/>
      </w:rPr>
      <w:fldChar w:fldCharType="begin"/>
    </w:r>
    <w:r>
      <w:rPr>
        <w:rFonts w:ascii="Segoe UI" w:hAnsi="Segoe UI"/>
        <w:b/>
        <w:color w:val="262626"/>
        <w:sz w:val="20"/>
      </w:rPr>
      <w:instrText xml:space="preserve"> PAGE </w:instrText>
    </w:r>
    <w:r>
      <w:rPr>
        <w:rFonts w:ascii="Segoe UI" w:hAnsi="Segoe UI"/>
        <w:b/>
        <w:color w:val="262626"/>
        <w:sz w:val="20"/>
      </w:rPr>
      <w:fldChar w:fldCharType="separate"/>
    </w:r>
    <w:r>
      <w:rPr>
        <w:rFonts w:ascii="Segoe UI" w:hAnsi="Segoe UI"/>
        <w:b/>
        <w:color w:val="262626"/>
        <w:sz w:val="20"/>
      </w:rPr>
      <w:t>1</w:t>
    </w:r>
    <w:r>
      <w:rPr>
        <w:rFonts w:ascii="Segoe UI" w:hAnsi="Segoe UI"/>
        <w:b/>
        <w:color w:val="262626"/>
        <w:sz w:val="20"/>
      </w:rPr>
      <w:fldChar w:fldCharType="end"/>
    </w:r>
    <w:r>
      <w:rPr>
        <w:rFonts w:ascii="Segoe UI" w:hAnsi="Segoe UI"/>
        <w:color w:val="595959"/>
        <w:sz w:val="20"/>
      </w:rPr>
      <w:t xml:space="preserve"> of </w:t>
    </w:r>
    <w:r>
      <w:rPr>
        <w:rFonts w:ascii="Segoe UI" w:hAnsi="Segoe UI"/>
        <w:b/>
        <w:color w:val="262626"/>
        <w:sz w:val="20"/>
      </w:rPr>
      <w:fldChar w:fldCharType="begin"/>
    </w:r>
    <w:r>
      <w:rPr>
        <w:rFonts w:ascii="Segoe UI" w:hAnsi="Segoe UI"/>
        <w:b/>
        <w:color w:val="262626"/>
        <w:sz w:val="20"/>
      </w:rPr>
      <w:instrText xml:space="preserve"> NUMPAGES </w:instrText>
    </w:r>
    <w:r>
      <w:rPr>
        <w:rFonts w:ascii="Segoe UI" w:hAnsi="Segoe UI"/>
        <w:b/>
        <w:color w:val="262626"/>
        <w:sz w:val="20"/>
      </w:rPr>
      <w:fldChar w:fldCharType="separate"/>
    </w:r>
    <w:r>
      <w:rPr>
        <w:rFonts w:ascii="Segoe UI" w:hAnsi="Segoe UI"/>
        <w:b/>
        <w:color w:val="262626"/>
        <w:sz w:val="20"/>
      </w:rPr>
      <w:t>1</w:t>
    </w:r>
    <w:r>
      <w:rPr>
        <w:rFonts w:ascii="Segoe UI" w:hAnsi="Segoe UI"/>
        <w:b/>
        <w:color w:val="262626"/>
        <w:sz w:val="20"/>
      </w:rPr>
      <w:fldChar w:fldCharType="end"/>
    </w:r>
  </w:p>
  <w:p>
    <w:pPr>
      <w:jc w:val="center"/>
    </w:pPr>
    <w:r>
      <w:rPr>
        <w:rFonts w:ascii="Segoe UI" w:hAnsi="Segoe UI"/>
        <w:b/>
        <w:color w:val="2E74B5"/>
        <w:sz w:val="20"/>
      </w:rPr>
      <w:t>Alphalize</w:t>
    </w:r>
    <w:r>
      <w:rPr>
        <w:rFonts w:ascii="Segoe UI" w:hAnsi="Segoe UI"/>
        <w:color w:val="595959"/>
        <w:sz w:val="20"/>
      </w:rPr>
      <w:t xml:space="preserve">  ·  </w:t>
    </w:r>
    <w:r>
      <w:rPr>
        <w:rFonts w:ascii="Segoe UI" w:hAnsi="Segoe UI"/>
        <w:color w:val="595959"/>
        <w:sz w:val="20"/>
      </w:rPr>
      <w:t>Restaurant POS — User Manual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12" w:space="0" w:color="4A86C8"/>
      </w:pBdr>
    </w:pPr>
    <w:r>
      <w:rPr>
        <w:rFonts w:ascii="Segoe UI" w:hAnsi="Segoe UI"/>
        <w:color w:val="595959"/>
        <w:sz w:val="20"/>
      </w:rPr>
      <w:t xml:space="preserve">Page </w:t>
    </w:r>
    <w:r>
      <w:rPr>
        <w:rFonts w:ascii="Segoe UI" w:hAnsi="Segoe UI"/>
        <w:b/>
        <w:color w:val="262626"/>
        <w:sz w:val="20"/>
      </w:rPr>
      <w:fldChar w:fldCharType="begin"/>
    </w:r>
    <w:r>
      <w:rPr>
        <w:rFonts w:ascii="Segoe UI" w:hAnsi="Segoe UI"/>
        <w:b/>
        <w:color w:val="262626"/>
        <w:sz w:val="20"/>
      </w:rPr>
      <w:instrText xml:space="preserve"> PAGE </w:instrText>
    </w:r>
    <w:r>
      <w:rPr>
        <w:rFonts w:ascii="Segoe UI" w:hAnsi="Segoe UI"/>
        <w:b/>
        <w:color w:val="262626"/>
        <w:sz w:val="20"/>
      </w:rPr>
      <w:fldChar w:fldCharType="separate"/>
    </w:r>
    <w:r>
      <w:rPr>
        <w:rFonts w:ascii="Segoe UI" w:hAnsi="Segoe UI"/>
        <w:b/>
        <w:color w:val="262626"/>
        <w:sz w:val="20"/>
      </w:rPr>
      <w:t>1</w:t>
    </w:r>
    <w:r>
      <w:rPr>
        <w:rFonts w:ascii="Segoe UI" w:hAnsi="Segoe UI"/>
        <w:b/>
        <w:color w:val="262626"/>
        <w:sz w:val="20"/>
      </w:rPr>
      <w:fldChar w:fldCharType="end"/>
    </w:r>
    <w:r>
      <w:rPr>
        <w:rFonts w:ascii="Segoe UI" w:hAnsi="Segoe UI"/>
        <w:color w:val="595959"/>
        <w:sz w:val="20"/>
      </w:rPr>
      <w:t xml:space="preserve"> of </w:t>
    </w:r>
    <w:r>
      <w:rPr>
        <w:rFonts w:ascii="Segoe UI" w:hAnsi="Segoe UI"/>
        <w:b/>
        <w:color w:val="262626"/>
        <w:sz w:val="20"/>
      </w:rPr>
      <w:fldChar w:fldCharType="begin"/>
    </w:r>
    <w:r>
      <w:rPr>
        <w:rFonts w:ascii="Segoe UI" w:hAnsi="Segoe UI"/>
        <w:b/>
        <w:color w:val="262626"/>
        <w:sz w:val="20"/>
      </w:rPr>
      <w:instrText xml:space="preserve"> NUMPAGES </w:instrText>
    </w:r>
    <w:r>
      <w:rPr>
        <w:rFonts w:ascii="Segoe UI" w:hAnsi="Segoe UI"/>
        <w:b/>
        <w:color w:val="262626"/>
        <w:sz w:val="20"/>
      </w:rPr>
      <w:fldChar w:fldCharType="separate"/>
    </w:r>
    <w:r>
      <w:rPr>
        <w:rFonts w:ascii="Segoe UI" w:hAnsi="Segoe UI"/>
        <w:b/>
        <w:color w:val="262626"/>
        <w:sz w:val="20"/>
      </w:rPr>
      <w:t>1</w:t>
    </w:r>
    <w:r>
      <w:rPr>
        <w:rFonts w:ascii="Segoe UI" w:hAnsi="Segoe UI"/>
        <w:b/>
        <w:color w:val="262626"/>
        <w:sz w:val="20"/>
      </w:rPr>
      <w:fldChar w:fldCharType="end"/>
    </w:r>
  </w:p>
  <w:p>
    <w:pPr>
      <w:jc w:val="center"/>
    </w:pPr>
    <w:r>
      <w:rPr>
        <w:rFonts w:ascii="Segoe UI" w:hAnsi="Segoe UI"/>
        <w:b/>
        <w:color w:val="2E74B5"/>
        <w:sz w:val="20"/>
      </w:rPr>
      <w:t>Alphalize</w:t>
    </w:r>
    <w:r>
      <w:rPr>
        <w:rFonts w:ascii="Segoe UI" w:hAnsi="Segoe UI"/>
        <w:color w:val="595959"/>
        <w:sz w:val="20"/>
      </w:rPr>
      <w:t xml:space="preserve">  ·  </w:t>
    </w:r>
    <w:r>
      <w:rPr>
        <w:rFonts w:ascii="Segoe UI" w:hAnsi="Segoe UI"/>
        <w:color w:val="595959"/>
        <w:sz w:val="20"/>
      </w:rPr>
      <w:t>Restaurant POS — User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12" w:space="0" w:color="4A86C8"/>
      </w:pBdr>
    </w:pPr>
    <w:r>
      <w:rPr>
        <w:rFonts w:ascii="Segoe UI" w:hAnsi="Segoe UI"/>
        <w:b/>
        <w:color w:val="2E74B5"/>
        <w:sz w:val="20"/>
        <w:u w:val="single"/>
      </w:rPr>
      <w:t>Restaurant POS</w:t>
    </w:r>
    <w:r>
      <w:rPr>
        <w:rFonts w:ascii="Segoe UI" w:hAnsi="Segoe UI"/>
        <w:color w:val="595959"/>
        <w:sz w:val="20"/>
      </w:rPr>
      <w:t xml:space="preserve">  |  </w:t>
    </w:r>
    <w:r>
      <w:rPr>
        <w:rFonts w:ascii="Segoe UI" w:hAnsi="Segoe UI"/>
        <w:color w:val="404040"/>
        <w:sz w:val="20"/>
      </w:rPr>
      <w:t>Staff Guide</w:t>
    </w:r>
    <w:r>
      <w:rPr>
        <w:rFonts w:ascii="Segoe UI" w:hAnsi="Segoe UI"/>
        <w:color w:val="1F2937"/>
        <w:sz w:val="20"/>
      </w:rPr>
      <w:tab/>
    </w:r>
    <w:r>
      <w:rPr>
        <w:rFonts w:ascii="Segoe UI" w:hAnsi="Segoe UI"/>
        <w:b/>
        <w:color w:val="2E74B5"/>
        <w:sz w:val="20"/>
      </w:rPr>
      <w:t>Alphalize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12" w:space="0" w:color="4A86C8"/>
      </w:pBdr>
    </w:pPr>
    <w:r>
      <w:rPr>
        <w:rFonts w:ascii="Segoe UI" w:hAnsi="Segoe UI"/>
        <w:b/>
        <w:color w:val="2E74B5"/>
        <w:sz w:val="20"/>
        <w:u w:val="single"/>
      </w:rPr>
      <w:t>Restaurant POS</w:t>
    </w:r>
    <w:r>
      <w:rPr>
        <w:rFonts w:ascii="Segoe UI" w:hAnsi="Segoe UI"/>
        <w:color w:val="595959"/>
        <w:sz w:val="20"/>
      </w:rPr>
      <w:t xml:space="preserve">  |  </w:t>
    </w:r>
    <w:r>
      <w:rPr>
        <w:rFonts w:ascii="Segoe UI" w:hAnsi="Segoe UI"/>
        <w:color w:val="404040"/>
        <w:sz w:val="20"/>
      </w:rPr>
      <w:t>Manager Guide</w:t>
    </w:r>
    <w:r>
      <w:rPr>
        <w:rFonts w:ascii="Segoe UI" w:hAnsi="Segoe UI"/>
        <w:color w:val="1F2937"/>
        <w:sz w:val="20"/>
      </w:rPr>
      <w:tab/>
    </w:r>
    <w:r>
      <w:rPr>
        <w:rFonts w:ascii="Segoe UI" w:hAnsi="Segoe UI"/>
        <w:b/>
        <w:color w:val="2E74B5"/>
        <w:sz w:val="20"/>
      </w:rPr>
      <w:t>Alphalize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Segoe UI" w:hAnsi="Segoe UI" w:cs="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Segoe UI" w:hAnsi="Sego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POS — User Guide</dc:title>
  <dc:subject/>
  <dc:creator>Alphalize</dc:creator>
  <cp:keywords/>
  <dc:description>Restaurant POS tablet app — end-user manual</dc:description>
  <cp:lastModifiedBy/>
  <cp:revision>1</cp:revision>
  <dcterms:created xsi:type="dcterms:W3CDTF">2013-12-23T23:15:00Z</dcterms:created>
  <dcterms:modified xsi:type="dcterms:W3CDTF">2013-12-23T23:15:00Z</dcterms:modified>
  <cp:category>User manual</cp:category>
</cp:coreProperties>
</file>